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65943" w14:textId="77777777" w:rsidR="00CF4FD5" w:rsidRDefault="00A27171">
      <w:pPr>
        <w:pStyle w:val="Heading1"/>
      </w:pPr>
      <w:r>
        <w:t>LIVESTOCK PHENOLOGY PROFILE FOR GOATS</w:t>
      </w:r>
    </w:p>
    <w:tbl>
      <w:tblPr>
        <w:tblStyle w:val="TableGrid"/>
        <w:tblW w:w="13671" w:type="dxa"/>
        <w:tblLook w:val="04A0" w:firstRow="1" w:lastRow="0" w:firstColumn="1" w:lastColumn="0" w:noHBand="0" w:noVBand="1"/>
      </w:tblPr>
      <w:tblGrid>
        <w:gridCol w:w="1575"/>
        <w:gridCol w:w="2880"/>
        <w:gridCol w:w="2160"/>
        <w:gridCol w:w="2448"/>
        <w:gridCol w:w="2448"/>
        <w:gridCol w:w="2160"/>
      </w:tblGrid>
      <w:tr w:rsidR="00A27171" w14:paraId="3F26187F" w14:textId="77777777" w:rsidTr="00A27171">
        <w:trPr>
          <w:trHeight w:val="20"/>
        </w:trPr>
        <w:tc>
          <w:tcPr>
            <w:tcW w:w="13671" w:type="dxa"/>
            <w:gridSpan w:val="6"/>
          </w:tcPr>
          <w:p w14:paraId="64F8FD9B" w14:textId="213D5C7D" w:rsidR="00A27171" w:rsidRDefault="00A27171">
            <w:r>
              <w:t>Parameters</w:t>
            </w:r>
          </w:p>
        </w:tc>
      </w:tr>
      <w:tr w:rsidR="00CD0191" w14:paraId="1D1A9C08" w14:textId="77777777" w:rsidTr="00CD0191">
        <w:tc>
          <w:tcPr>
            <w:tcW w:w="1575" w:type="dxa"/>
          </w:tcPr>
          <w:p w14:paraId="749482A0" w14:textId="03174CD5" w:rsidR="00CD0191" w:rsidRDefault="00CD0191" w:rsidP="00CD0191">
            <w:r>
              <w:t>MAB</w:t>
            </w:r>
          </w:p>
        </w:tc>
        <w:tc>
          <w:tcPr>
            <w:tcW w:w="2880" w:type="dxa"/>
          </w:tcPr>
          <w:p w14:paraId="00643395" w14:textId="2FEB3CE1" w:rsidR="00CD0191" w:rsidRDefault="00CD0191" w:rsidP="00CD0191">
            <w:r>
              <w:t>0-3 months</w:t>
            </w:r>
          </w:p>
        </w:tc>
        <w:tc>
          <w:tcPr>
            <w:tcW w:w="2160" w:type="dxa"/>
          </w:tcPr>
          <w:p w14:paraId="1F1B8D8F" w14:textId="6E8B51BD" w:rsidR="00CD0191" w:rsidRDefault="00CD0191" w:rsidP="00CD0191">
            <w:r>
              <w:t>3-4 months</w:t>
            </w:r>
          </w:p>
        </w:tc>
        <w:tc>
          <w:tcPr>
            <w:tcW w:w="2448" w:type="dxa"/>
          </w:tcPr>
          <w:p w14:paraId="7F1263CA" w14:textId="71CBB3DF" w:rsidR="00CD0191" w:rsidRDefault="00CD0191" w:rsidP="00CD0191">
            <w:r>
              <w:t xml:space="preserve"> 5-9 months</w:t>
            </w:r>
          </w:p>
        </w:tc>
        <w:tc>
          <w:tcPr>
            <w:tcW w:w="2448" w:type="dxa"/>
          </w:tcPr>
          <w:p w14:paraId="7F8B377D" w14:textId="2EC067BA" w:rsidR="00CD0191" w:rsidRDefault="00CD0191" w:rsidP="00CD0191">
            <w:r>
              <w:t>9-15 months</w:t>
            </w:r>
          </w:p>
        </w:tc>
        <w:tc>
          <w:tcPr>
            <w:tcW w:w="2160" w:type="dxa"/>
          </w:tcPr>
          <w:p w14:paraId="1ADCA109" w14:textId="26580BD6" w:rsidR="00CD0191" w:rsidRDefault="00CD0191" w:rsidP="00CD0191">
            <w:r>
              <w:t>15+ Months</w:t>
            </w:r>
          </w:p>
        </w:tc>
      </w:tr>
      <w:tr w:rsidR="00CD0191" w14:paraId="74D981BF" w14:textId="77777777" w:rsidTr="00CD0191">
        <w:tc>
          <w:tcPr>
            <w:tcW w:w="1575" w:type="dxa"/>
          </w:tcPr>
          <w:p w14:paraId="6F863874" w14:textId="4CF5A324" w:rsidR="00CD0191" w:rsidRDefault="00CD0191">
            <w:r>
              <w:t>LGS</w:t>
            </w:r>
          </w:p>
        </w:tc>
        <w:tc>
          <w:tcPr>
            <w:tcW w:w="2880" w:type="dxa"/>
          </w:tcPr>
          <w:p w14:paraId="0B30AD9C" w14:textId="1601F860" w:rsidR="00CD0191" w:rsidRDefault="00CD0191">
            <w:r>
              <w:t>Kid</w:t>
            </w:r>
          </w:p>
        </w:tc>
        <w:tc>
          <w:tcPr>
            <w:tcW w:w="2160" w:type="dxa"/>
          </w:tcPr>
          <w:p w14:paraId="6580E9B3" w14:textId="0E5E2247" w:rsidR="00CD0191" w:rsidRDefault="00CD0191">
            <w:r>
              <w:t>Weaner</w:t>
            </w:r>
          </w:p>
        </w:tc>
        <w:tc>
          <w:tcPr>
            <w:tcW w:w="2448" w:type="dxa"/>
          </w:tcPr>
          <w:p w14:paraId="1D92626E" w14:textId="37F3C355" w:rsidR="00CD0191" w:rsidRDefault="00CD0191">
            <w:r>
              <w:t>Grower</w:t>
            </w:r>
          </w:p>
        </w:tc>
        <w:tc>
          <w:tcPr>
            <w:tcW w:w="2448" w:type="dxa"/>
          </w:tcPr>
          <w:p w14:paraId="13D6C6BE" w14:textId="0F769E4D" w:rsidR="00CD0191" w:rsidRDefault="00CD0191">
            <w:r>
              <w:t>In-kid</w:t>
            </w:r>
          </w:p>
        </w:tc>
        <w:tc>
          <w:tcPr>
            <w:tcW w:w="2160" w:type="dxa"/>
          </w:tcPr>
          <w:p w14:paraId="31932404" w14:textId="3379D167" w:rsidR="00CD0191" w:rsidRDefault="00CD0191">
            <w:r>
              <w:t>Nursing doe</w:t>
            </w:r>
          </w:p>
        </w:tc>
      </w:tr>
      <w:tr w:rsidR="00CD0191" w14:paraId="291F3BE0" w14:textId="77777777" w:rsidTr="00CD0191">
        <w:tc>
          <w:tcPr>
            <w:tcW w:w="1575" w:type="dxa"/>
          </w:tcPr>
          <w:p w14:paraId="6E264029" w14:textId="77777777" w:rsidR="00CF4FD5" w:rsidRDefault="00A27171">
            <w:r>
              <w:t>Morphological Appearance</w:t>
            </w:r>
          </w:p>
        </w:tc>
        <w:tc>
          <w:tcPr>
            <w:tcW w:w="2880" w:type="dxa"/>
          </w:tcPr>
          <w:p w14:paraId="4C7843FA" w14:textId="77777777" w:rsidR="00CF4FD5" w:rsidRDefault="00A27171">
            <w:r>
              <w:t>- Fresh umbilical cord (+++)</w:t>
            </w:r>
            <w:r>
              <w:br/>
            </w:r>
            <w:r>
              <w:t>- Undeveloped buds (+++)</w:t>
            </w:r>
            <w:r>
              <w:br/>
              <w:t>- Soft hooves (+++)</w:t>
            </w:r>
          </w:p>
        </w:tc>
        <w:tc>
          <w:tcPr>
            <w:tcW w:w="2160" w:type="dxa"/>
          </w:tcPr>
          <w:p w14:paraId="3CD4BAFE" w14:textId="77777777" w:rsidR="00CF4FD5" w:rsidRDefault="00A27171">
            <w:r>
              <w:t>- Healed navel (+++)</w:t>
            </w:r>
            <w:r>
              <w:br/>
              <w:t>- Developing buds (+++)</w:t>
            </w:r>
            <w:r>
              <w:br/>
              <w:t>- Strong hooves (++)</w:t>
            </w:r>
          </w:p>
        </w:tc>
        <w:tc>
          <w:tcPr>
            <w:tcW w:w="2448" w:type="dxa"/>
          </w:tcPr>
          <w:p w14:paraId="48166EB3" w14:textId="77777777" w:rsidR="00CF4FD5" w:rsidRDefault="00A27171">
            <w:r>
              <w:t>- Milk teeth (+++)</w:t>
            </w:r>
            <w:r>
              <w:br/>
              <w:t>- Horn and scrotum development (++)</w:t>
            </w:r>
            <w:r>
              <w:br/>
              <w:t>- Weight gain (++)</w:t>
            </w:r>
          </w:p>
        </w:tc>
        <w:tc>
          <w:tcPr>
            <w:tcW w:w="2448" w:type="dxa"/>
          </w:tcPr>
          <w:p w14:paraId="1FA1AD5C" w14:textId="77777777" w:rsidR="00CF4FD5" w:rsidRDefault="00A27171">
            <w:r>
              <w:t>- Increase in belly (+++)</w:t>
            </w:r>
            <w:r>
              <w:br/>
              <w:t>- Beard development (++)</w:t>
            </w:r>
            <w:r>
              <w:br/>
              <w:t>- Udder enlargement (+++)</w:t>
            </w:r>
          </w:p>
        </w:tc>
        <w:tc>
          <w:tcPr>
            <w:tcW w:w="2160" w:type="dxa"/>
          </w:tcPr>
          <w:p w14:paraId="18845E38" w14:textId="77777777" w:rsidR="00CF4FD5" w:rsidRDefault="00A27171">
            <w:r>
              <w:t>- Pronounced mammary glands (+++)</w:t>
            </w:r>
            <w:r>
              <w:br/>
              <w:t>- Body mass stabilizes (++)</w:t>
            </w:r>
          </w:p>
        </w:tc>
      </w:tr>
      <w:tr w:rsidR="00CD0191" w14:paraId="4C71D5CD" w14:textId="77777777" w:rsidTr="00CD0191">
        <w:tc>
          <w:tcPr>
            <w:tcW w:w="1575" w:type="dxa"/>
          </w:tcPr>
          <w:p w14:paraId="2E48B653" w14:textId="77777777" w:rsidR="00CF4FD5" w:rsidRDefault="00A27171">
            <w:r>
              <w:t>Feeding / Watering Requirements</w:t>
            </w:r>
          </w:p>
        </w:tc>
        <w:tc>
          <w:tcPr>
            <w:tcW w:w="2880" w:type="dxa"/>
          </w:tcPr>
          <w:p w14:paraId="36875F9A" w14:textId="77777777" w:rsidR="00CF4FD5" w:rsidRDefault="00A27171">
            <w:r>
              <w:t>- Milk only (+++)</w:t>
            </w:r>
            <w:r>
              <w:br/>
              <w:t>- Water always available (+++)</w:t>
            </w:r>
          </w:p>
        </w:tc>
        <w:tc>
          <w:tcPr>
            <w:tcW w:w="2160" w:type="dxa"/>
          </w:tcPr>
          <w:p w14:paraId="026B5B6F" w14:textId="77777777" w:rsidR="00CF4FD5" w:rsidRDefault="00A27171">
            <w:r>
              <w:t>- Milk + pasture (+++)</w:t>
            </w:r>
            <w:r>
              <w:br/>
              <w:t>- Clean water (+++)</w:t>
            </w:r>
          </w:p>
        </w:tc>
        <w:tc>
          <w:tcPr>
            <w:tcW w:w="2448" w:type="dxa"/>
          </w:tcPr>
          <w:p w14:paraId="6B9F658C" w14:textId="77777777" w:rsidR="00CF4FD5" w:rsidRDefault="00A27171">
            <w:r>
              <w:t>- Adequate pasture (++)</w:t>
            </w:r>
            <w:r>
              <w:br/>
              <w:t>- Clean water (+++)</w:t>
            </w:r>
            <w:r>
              <w:br/>
              <w:t>- Supplementary feeding (++)</w:t>
            </w:r>
          </w:p>
        </w:tc>
        <w:tc>
          <w:tcPr>
            <w:tcW w:w="2448" w:type="dxa"/>
          </w:tcPr>
          <w:p w14:paraId="5D079CDA" w14:textId="77777777" w:rsidR="00CF4FD5" w:rsidRDefault="00A27171">
            <w:r>
              <w:t>- Steaming up for fetal development (+++)</w:t>
            </w:r>
            <w:r>
              <w:br/>
              <w:t>- Clean water (+++)</w:t>
            </w:r>
            <w:r>
              <w:br/>
              <w:t>- Rich forage (+++)</w:t>
            </w:r>
          </w:p>
        </w:tc>
        <w:tc>
          <w:tcPr>
            <w:tcW w:w="2160" w:type="dxa"/>
          </w:tcPr>
          <w:p w14:paraId="081944D2" w14:textId="77777777" w:rsidR="00CF4FD5" w:rsidRDefault="00A27171">
            <w:r>
              <w:t>- High-quality feed (+++)</w:t>
            </w:r>
            <w:r>
              <w:br/>
              <w:t>- Plenty of clean water (+++)</w:t>
            </w:r>
            <w:r>
              <w:br/>
              <w:t>- Supplements (+++)</w:t>
            </w:r>
          </w:p>
        </w:tc>
      </w:tr>
      <w:tr w:rsidR="00CD0191" w14:paraId="0A302DB7" w14:textId="77777777" w:rsidTr="00CD0191">
        <w:tc>
          <w:tcPr>
            <w:tcW w:w="1575" w:type="dxa"/>
          </w:tcPr>
          <w:p w14:paraId="4623E513" w14:textId="77777777" w:rsidR="00CF4FD5" w:rsidRDefault="00A27171">
            <w:r>
              <w:t>Hygiene Requirements</w:t>
            </w:r>
          </w:p>
        </w:tc>
        <w:tc>
          <w:tcPr>
            <w:tcW w:w="2880" w:type="dxa"/>
          </w:tcPr>
          <w:p w14:paraId="6A17EE4E" w14:textId="77777777" w:rsidR="00CF4FD5" w:rsidRDefault="00A27171">
            <w:r>
              <w:t>- Clean housing (+++)</w:t>
            </w:r>
            <w:r>
              <w:br/>
              <w:t>- Dry bedding (+++)</w:t>
            </w:r>
          </w:p>
        </w:tc>
        <w:tc>
          <w:tcPr>
            <w:tcW w:w="2160" w:type="dxa"/>
          </w:tcPr>
          <w:p w14:paraId="331E0F76" w14:textId="77777777" w:rsidR="00CF4FD5" w:rsidRDefault="00A27171">
            <w:r>
              <w:t>- Clean weaner housing (+++)</w:t>
            </w:r>
            <w:r>
              <w:br/>
              <w:t>- Pathogen control (++)</w:t>
            </w:r>
          </w:p>
        </w:tc>
        <w:tc>
          <w:tcPr>
            <w:tcW w:w="2448" w:type="dxa"/>
          </w:tcPr>
          <w:p w14:paraId="2343F5A4" w14:textId="77777777" w:rsidR="00CF4FD5" w:rsidRDefault="00A27171">
            <w:r>
              <w:t>- Regular cleaning (+++)</w:t>
            </w:r>
            <w:r>
              <w:br/>
              <w:t>- Disinfect pens (++)</w:t>
            </w:r>
          </w:p>
        </w:tc>
        <w:tc>
          <w:tcPr>
            <w:tcW w:w="2448" w:type="dxa"/>
          </w:tcPr>
          <w:p w14:paraId="01334AE8" w14:textId="77777777" w:rsidR="00CF4FD5" w:rsidRDefault="00A27171">
            <w:r>
              <w:t>- Maintain clean housing (+++)</w:t>
            </w:r>
            <w:r>
              <w:br/>
              <w:t>- Minimize stress (++)</w:t>
            </w:r>
          </w:p>
        </w:tc>
        <w:tc>
          <w:tcPr>
            <w:tcW w:w="2160" w:type="dxa"/>
          </w:tcPr>
          <w:p w14:paraId="27CD4DD8" w14:textId="77777777" w:rsidR="00CF4FD5" w:rsidRDefault="00A27171">
            <w:r>
              <w:t>- Sanitation of milking area (+++)</w:t>
            </w:r>
            <w:r>
              <w:br/>
              <w:t>- Daily cleaning (+++)</w:t>
            </w:r>
          </w:p>
        </w:tc>
      </w:tr>
      <w:tr w:rsidR="00CD0191" w14:paraId="218DA858" w14:textId="77777777" w:rsidTr="00CD0191">
        <w:tc>
          <w:tcPr>
            <w:tcW w:w="1575" w:type="dxa"/>
          </w:tcPr>
          <w:p w14:paraId="75568714" w14:textId="77777777" w:rsidR="00CF4FD5" w:rsidRDefault="00A27171">
            <w:r>
              <w:t>Susceptibility to Diseases</w:t>
            </w:r>
          </w:p>
        </w:tc>
        <w:tc>
          <w:tcPr>
            <w:tcW w:w="2880" w:type="dxa"/>
          </w:tcPr>
          <w:p w14:paraId="1388F84D" w14:textId="77777777" w:rsidR="00CF4FD5" w:rsidRDefault="00A27171">
            <w:r>
              <w:t>- Highly susceptible (+++)</w:t>
            </w:r>
            <w:r>
              <w:br/>
              <w:t>- Pneumonia, ticks, mites (+++)</w:t>
            </w:r>
          </w:p>
        </w:tc>
        <w:tc>
          <w:tcPr>
            <w:tcW w:w="2160" w:type="dxa"/>
          </w:tcPr>
          <w:p w14:paraId="08AA5EBE" w14:textId="77777777" w:rsidR="00CF4FD5" w:rsidRDefault="00A27171">
            <w:r>
              <w:t>- Moderate (+++)</w:t>
            </w:r>
            <w:r>
              <w:br/>
              <w:t>- CCPP, anaplasmosis (+++)</w:t>
            </w:r>
          </w:p>
        </w:tc>
        <w:tc>
          <w:tcPr>
            <w:tcW w:w="2448" w:type="dxa"/>
          </w:tcPr>
          <w:p w14:paraId="0B015E6B" w14:textId="77777777" w:rsidR="00CF4FD5" w:rsidRDefault="00A27171">
            <w:r>
              <w:t>- Moderate (+++)</w:t>
            </w:r>
            <w:r>
              <w:br/>
              <w:t>- Bacterial infections (+++)</w:t>
            </w:r>
          </w:p>
        </w:tc>
        <w:tc>
          <w:tcPr>
            <w:tcW w:w="2448" w:type="dxa"/>
          </w:tcPr>
          <w:p w14:paraId="4E8FD59C" w14:textId="77777777" w:rsidR="00CF4FD5" w:rsidRDefault="00A27171">
            <w:r>
              <w:t>- Increased susceptibility (+++)</w:t>
            </w:r>
            <w:r>
              <w:br/>
              <w:t>- Abortion risks (++)</w:t>
            </w:r>
          </w:p>
        </w:tc>
        <w:tc>
          <w:tcPr>
            <w:tcW w:w="2160" w:type="dxa"/>
          </w:tcPr>
          <w:p w14:paraId="7F0297FC" w14:textId="77777777" w:rsidR="00CF4FD5" w:rsidRDefault="00A27171">
            <w:r>
              <w:t>- Mastitis (+++)</w:t>
            </w:r>
            <w:r>
              <w:br/>
              <w:t>- Milk fever, infections (+++)</w:t>
            </w:r>
          </w:p>
        </w:tc>
      </w:tr>
      <w:tr w:rsidR="00CD0191" w14:paraId="7176A977" w14:textId="77777777" w:rsidTr="00CD0191">
        <w:tc>
          <w:tcPr>
            <w:tcW w:w="1575" w:type="dxa"/>
          </w:tcPr>
          <w:p w14:paraId="527FECF1" w14:textId="77777777" w:rsidR="00CF4FD5" w:rsidRDefault="00A27171">
            <w:r>
              <w:t>Susceptibility to Parasites</w:t>
            </w:r>
          </w:p>
        </w:tc>
        <w:tc>
          <w:tcPr>
            <w:tcW w:w="2880" w:type="dxa"/>
          </w:tcPr>
          <w:p w14:paraId="10B1C381" w14:textId="77777777" w:rsidR="00CF4FD5" w:rsidRDefault="00A27171">
            <w:r>
              <w:t>- Highly susceptible (+++)</w:t>
            </w:r>
            <w:r>
              <w:br/>
              <w:t>- Flies, lice (+++)</w:t>
            </w:r>
          </w:p>
        </w:tc>
        <w:tc>
          <w:tcPr>
            <w:tcW w:w="2160" w:type="dxa"/>
          </w:tcPr>
          <w:p w14:paraId="0EA5D933" w14:textId="77777777" w:rsidR="00CF4FD5" w:rsidRDefault="00A27171">
            <w:r>
              <w:t>- Still vulnerable (+++)</w:t>
            </w:r>
            <w:r>
              <w:br/>
              <w:t>- Worms, mites (+++)</w:t>
            </w:r>
          </w:p>
        </w:tc>
        <w:tc>
          <w:tcPr>
            <w:tcW w:w="2448" w:type="dxa"/>
          </w:tcPr>
          <w:p w14:paraId="0B8A28E3" w14:textId="77777777" w:rsidR="00CF4FD5" w:rsidRDefault="00A27171">
            <w:r>
              <w:t>- Some resistance (++)</w:t>
            </w:r>
            <w:r>
              <w:br/>
              <w:t>- Still exposed to parasites</w:t>
            </w:r>
          </w:p>
        </w:tc>
        <w:tc>
          <w:tcPr>
            <w:tcW w:w="2448" w:type="dxa"/>
          </w:tcPr>
          <w:p w14:paraId="4E4F3826" w14:textId="77777777" w:rsidR="00CF4FD5" w:rsidRDefault="00A27171">
            <w:r>
              <w:t>- Endo- and ecto-parasite risk (+++)</w:t>
            </w:r>
          </w:p>
        </w:tc>
        <w:tc>
          <w:tcPr>
            <w:tcW w:w="2160" w:type="dxa"/>
          </w:tcPr>
          <w:p w14:paraId="5029DFAC" w14:textId="77777777" w:rsidR="00CF4FD5" w:rsidRDefault="00A27171">
            <w:r>
              <w:t>- Ecto- and endo-parasite management critical (+++)</w:t>
            </w:r>
          </w:p>
        </w:tc>
      </w:tr>
      <w:tr w:rsidR="00CD0191" w14:paraId="4B3B4B26" w14:textId="77777777" w:rsidTr="00CD0191">
        <w:tc>
          <w:tcPr>
            <w:tcW w:w="1575" w:type="dxa"/>
          </w:tcPr>
          <w:p w14:paraId="70502E38" w14:textId="77777777" w:rsidR="00CF4FD5" w:rsidRDefault="00A27171">
            <w:r>
              <w:t>Critical Management Requirements</w:t>
            </w:r>
          </w:p>
        </w:tc>
        <w:tc>
          <w:tcPr>
            <w:tcW w:w="2880" w:type="dxa"/>
          </w:tcPr>
          <w:p w14:paraId="4F09FB13" w14:textId="77777777" w:rsidR="00CF4FD5" w:rsidRDefault="00A27171">
            <w:r>
              <w:t>- Record keeping (+++)</w:t>
            </w:r>
            <w:r>
              <w:br/>
              <w:t>- Hygiene (+++)</w:t>
            </w:r>
            <w:r>
              <w:br/>
              <w:t>- Tick control (+++)</w:t>
            </w:r>
          </w:p>
        </w:tc>
        <w:tc>
          <w:tcPr>
            <w:tcW w:w="2160" w:type="dxa"/>
          </w:tcPr>
          <w:p w14:paraId="4CF1F4EC" w14:textId="77777777" w:rsidR="00CF4FD5" w:rsidRDefault="00A27171">
            <w:r>
              <w:t>- Deworming (+++)</w:t>
            </w:r>
            <w:r>
              <w:br/>
              <w:t>- Clean housing (+++)</w:t>
            </w:r>
            <w:r>
              <w:br/>
              <w:t>- Feeding (+++)</w:t>
            </w:r>
          </w:p>
        </w:tc>
        <w:tc>
          <w:tcPr>
            <w:tcW w:w="2448" w:type="dxa"/>
          </w:tcPr>
          <w:p w14:paraId="794DE696" w14:textId="77777777" w:rsidR="00CF4FD5" w:rsidRDefault="00A27171">
            <w:r>
              <w:t>- Deworming (+++)</w:t>
            </w:r>
            <w:r>
              <w:br/>
              <w:t>- Parasite control (+++)</w:t>
            </w:r>
            <w:r>
              <w:br/>
              <w:t>- Housing hygiene (+++)</w:t>
            </w:r>
          </w:p>
        </w:tc>
        <w:tc>
          <w:tcPr>
            <w:tcW w:w="2448" w:type="dxa"/>
          </w:tcPr>
          <w:p w14:paraId="3C93F510" w14:textId="77777777" w:rsidR="00CF4FD5" w:rsidRDefault="00A27171">
            <w:r>
              <w:t>- Nutrition (+++)</w:t>
            </w:r>
            <w:r>
              <w:br/>
              <w:t>- Veterinary follow-up (+++)</w:t>
            </w:r>
            <w:r>
              <w:br/>
              <w:t xml:space="preserve">- Stress management </w:t>
            </w:r>
            <w:r>
              <w:lastRenderedPageBreak/>
              <w:t>(+++)</w:t>
            </w:r>
          </w:p>
        </w:tc>
        <w:tc>
          <w:tcPr>
            <w:tcW w:w="2160" w:type="dxa"/>
          </w:tcPr>
          <w:p w14:paraId="132D484C" w14:textId="77777777" w:rsidR="00CF4FD5" w:rsidRDefault="00A27171">
            <w:r>
              <w:lastRenderedPageBreak/>
              <w:t>- Milking hygiene (+++)</w:t>
            </w:r>
            <w:r>
              <w:br/>
              <w:t>- Deworming (+++)</w:t>
            </w:r>
            <w:r>
              <w:br/>
              <w:t>- Nutrition (+++)</w:t>
            </w:r>
          </w:p>
        </w:tc>
      </w:tr>
      <w:tr w:rsidR="00CD0191" w14:paraId="176C3509" w14:textId="77777777" w:rsidTr="00CD0191">
        <w:tc>
          <w:tcPr>
            <w:tcW w:w="1575" w:type="dxa"/>
          </w:tcPr>
          <w:p w14:paraId="3CBECBD8" w14:textId="77777777" w:rsidR="00CF4FD5" w:rsidRDefault="00A27171">
            <w:r>
              <w:lastRenderedPageBreak/>
              <w:t>Possible Topics</w:t>
            </w:r>
          </w:p>
        </w:tc>
        <w:tc>
          <w:tcPr>
            <w:tcW w:w="2880" w:type="dxa"/>
          </w:tcPr>
          <w:p w14:paraId="7E9EEB8A" w14:textId="77777777" w:rsidR="00CF4FD5" w:rsidRDefault="00A27171">
            <w:r>
              <w:t>- Kid management (+++)</w:t>
            </w:r>
            <w:r>
              <w:br/>
              <w:t>- Hygiene (+++)</w:t>
            </w:r>
          </w:p>
        </w:tc>
        <w:tc>
          <w:tcPr>
            <w:tcW w:w="2160" w:type="dxa"/>
          </w:tcPr>
          <w:p w14:paraId="31BF17AD" w14:textId="77777777" w:rsidR="00CF4FD5" w:rsidRDefault="00A27171">
            <w:r>
              <w:t>- Weaner nutrition (+++)</w:t>
            </w:r>
            <w:r>
              <w:br/>
              <w:t>- Parasite control (++)</w:t>
            </w:r>
          </w:p>
        </w:tc>
        <w:tc>
          <w:tcPr>
            <w:tcW w:w="2448" w:type="dxa"/>
          </w:tcPr>
          <w:p w14:paraId="0AFC1C25" w14:textId="77777777" w:rsidR="00CF4FD5" w:rsidRDefault="00A27171">
            <w:r>
              <w:t>- Grower management (+++)</w:t>
            </w:r>
            <w:r>
              <w:br/>
            </w:r>
            <w:r>
              <w:t>- Health and growth (++)</w:t>
            </w:r>
          </w:p>
        </w:tc>
        <w:tc>
          <w:tcPr>
            <w:tcW w:w="2448" w:type="dxa"/>
          </w:tcPr>
          <w:p w14:paraId="04D0782F" w14:textId="77777777" w:rsidR="00CF4FD5" w:rsidRDefault="00A27171">
            <w:r>
              <w:t>- Pregnancy management (+++)</w:t>
            </w:r>
            <w:r>
              <w:br/>
              <w:t>- Disease prevention (+++)</w:t>
            </w:r>
          </w:p>
        </w:tc>
        <w:tc>
          <w:tcPr>
            <w:tcW w:w="2160" w:type="dxa"/>
          </w:tcPr>
          <w:p w14:paraId="4C9F5427" w14:textId="77777777" w:rsidR="00CF4FD5" w:rsidRDefault="00A27171">
            <w:r>
              <w:t>- Milk hygiene (+++)</w:t>
            </w:r>
            <w:r>
              <w:br/>
              <w:t>- Kid development (+++)</w:t>
            </w:r>
          </w:p>
        </w:tc>
      </w:tr>
      <w:tr w:rsidR="00CD0191" w14:paraId="2DAF7192" w14:textId="77777777" w:rsidTr="00CD0191">
        <w:tc>
          <w:tcPr>
            <w:tcW w:w="1575" w:type="dxa"/>
          </w:tcPr>
          <w:p w14:paraId="2D3B5E15" w14:textId="77777777" w:rsidR="00CF4FD5" w:rsidRDefault="00A27171">
            <w:r>
              <w:t>AESA Parameters</w:t>
            </w:r>
          </w:p>
        </w:tc>
        <w:tc>
          <w:tcPr>
            <w:tcW w:w="2880" w:type="dxa"/>
          </w:tcPr>
          <w:p w14:paraId="59950DDD" w14:textId="77777777" w:rsidR="00CF4FD5" w:rsidRDefault="00A27171">
            <w:r>
              <w:t>- Weight, height (+++)</w:t>
            </w:r>
            <w:r>
              <w:br/>
              <w:t>- Survival rate (+++)</w:t>
            </w:r>
          </w:p>
        </w:tc>
        <w:tc>
          <w:tcPr>
            <w:tcW w:w="2160" w:type="dxa"/>
          </w:tcPr>
          <w:p w14:paraId="4641C701" w14:textId="77777777" w:rsidR="00CF4FD5" w:rsidRDefault="00A27171">
            <w:r>
              <w:t>- Growth monitoring (+++)</w:t>
            </w:r>
            <w:r>
              <w:br/>
              <w:t>- Health status (++)</w:t>
            </w:r>
          </w:p>
        </w:tc>
        <w:tc>
          <w:tcPr>
            <w:tcW w:w="2448" w:type="dxa"/>
          </w:tcPr>
          <w:p w14:paraId="647C4488" w14:textId="77777777" w:rsidR="00CF4FD5" w:rsidRDefault="00A27171">
            <w:r>
              <w:t>- Weight gain (+++)</w:t>
            </w:r>
            <w:r>
              <w:br/>
              <w:t>- Horn/scrotum development (++)</w:t>
            </w:r>
          </w:p>
        </w:tc>
        <w:tc>
          <w:tcPr>
            <w:tcW w:w="2448" w:type="dxa"/>
          </w:tcPr>
          <w:p w14:paraId="0E5E0713" w14:textId="77777777" w:rsidR="00CF4FD5" w:rsidRDefault="00A27171">
            <w:r>
              <w:t>- Body weight (+++)</w:t>
            </w:r>
            <w:r>
              <w:br/>
              <w:t>- Kidding interval (+++)</w:t>
            </w:r>
          </w:p>
        </w:tc>
        <w:tc>
          <w:tcPr>
            <w:tcW w:w="2160" w:type="dxa"/>
          </w:tcPr>
          <w:p w14:paraId="48422C6F" w14:textId="77777777" w:rsidR="00CF4FD5" w:rsidRDefault="00A27171">
            <w:r>
              <w:t>- Milk yield (+++)</w:t>
            </w:r>
            <w:r>
              <w:br/>
              <w:t>- Kid growth (+++)</w:t>
            </w:r>
          </w:p>
        </w:tc>
      </w:tr>
    </w:tbl>
    <w:p w14:paraId="3EA4C050" w14:textId="77777777" w:rsidR="00A27171" w:rsidRDefault="00A27171"/>
    <w:sectPr w:rsidR="00000000" w:rsidSect="00CD0191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499160">
    <w:abstractNumId w:val="8"/>
  </w:num>
  <w:num w:numId="2" w16cid:durableId="255024508">
    <w:abstractNumId w:val="6"/>
  </w:num>
  <w:num w:numId="3" w16cid:durableId="1233545701">
    <w:abstractNumId w:val="5"/>
  </w:num>
  <w:num w:numId="4" w16cid:durableId="439959020">
    <w:abstractNumId w:val="4"/>
  </w:num>
  <w:num w:numId="5" w16cid:durableId="480580723">
    <w:abstractNumId w:val="7"/>
  </w:num>
  <w:num w:numId="6" w16cid:durableId="2080442950">
    <w:abstractNumId w:val="3"/>
  </w:num>
  <w:num w:numId="7" w16cid:durableId="1287466311">
    <w:abstractNumId w:val="2"/>
  </w:num>
  <w:num w:numId="8" w16cid:durableId="1437865450">
    <w:abstractNumId w:val="1"/>
  </w:num>
  <w:num w:numId="9" w16cid:durableId="11883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27171"/>
    <w:rsid w:val="00AA1D8D"/>
    <w:rsid w:val="00B47730"/>
    <w:rsid w:val="00CB0664"/>
    <w:rsid w:val="00CD0191"/>
    <w:rsid w:val="00CF4FD5"/>
    <w:rsid w:val="00E06D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20C1E"/>
  <w14:defaultImageDpi w14:val="300"/>
  <w15:docId w15:val="{43375A40-EB73-4DB7-A962-481EC2506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Adey</cp:lastModifiedBy>
  <cp:revision>2</cp:revision>
  <dcterms:created xsi:type="dcterms:W3CDTF">2025-07-10T13:35:00Z</dcterms:created>
  <dcterms:modified xsi:type="dcterms:W3CDTF">2025-07-10T13:35:00Z</dcterms:modified>
  <cp:category/>
</cp:coreProperties>
</file>