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4A84" w14:textId="77777777" w:rsidR="00E146BA" w:rsidRDefault="00881BD7">
      <w:pPr>
        <w:pStyle w:val="Heading1"/>
      </w:pPr>
      <w:r>
        <w:t>LIVESTOCK PHENOLOGY PROFILE FOR POULTRY (CHICKENS)</w:t>
      </w:r>
    </w:p>
    <w:tbl>
      <w:tblPr>
        <w:tblStyle w:val="TableGrid"/>
        <w:tblW w:w="13536" w:type="dxa"/>
        <w:tblLook w:val="04A0" w:firstRow="1" w:lastRow="0" w:firstColumn="1" w:lastColumn="0" w:noHBand="0" w:noVBand="1"/>
      </w:tblPr>
      <w:tblGrid>
        <w:gridCol w:w="864"/>
        <w:gridCol w:w="3168"/>
        <w:gridCol w:w="2880"/>
        <w:gridCol w:w="2592"/>
        <w:gridCol w:w="4032"/>
      </w:tblGrid>
      <w:tr w:rsidR="00881BD7" w14:paraId="5E69B2CA" w14:textId="77777777" w:rsidTr="00881BD7">
        <w:tc>
          <w:tcPr>
            <w:tcW w:w="864" w:type="dxa"/>
          </w:tcPr>
          <w:p w14:paraId="6A112145" w14:textId="715B53EE" w:rsidR="00B75F0C" w:rsidRDefault="00B75F0C">
            <w:r>
              <w:t>Sno</w:t>
            </w:r>
          </w:p>
        </w:tc>
        <w:tc>
          <w:tcPr>
            <w:tcW w:w="3168" w:type="dxa"/>
          </w:tcPr>
          <w:p w14:paraId="6B4A5137" w14:textId="1A91E529" w:rsidR="00B75F0C" w:rsidRDefault="00B75F0C">
            <w:r>
              <w:t>Parameters</w:t>
            </w:r>
          </w:p>
        </w:tc>
        <w:tc>
          <w:tcPr>
            <w:tcW w:w="2880" w:type="dxa"/>
          </w:tcPr>
          <w:p w14:paraId="1D1A8BB8" w14:textId="544D4A67" w:rsidR="00B75F0C" w:rsidRDefault="00B75F0C"/>
        </w:tc>
        <w:tc>
          <w:tcPr>
            <w:tcW w:w="2592" w:type="dxa"/>
          </w:tcPr>
          <w:p w14:paraId="1E6EC911" w14:textId="57CD6D8E" w:rsidR="00B75F0C" w:rsidRDefault="00B75F0C"/>
        </w:tc>
        <w:tc>
          <w:tcPr>
            <w:tcW w:w="4032" w:type="dxa"/>
          </w:tcPr>
          <w:p w14:paraId="1B2465FF" w14:textId="3CC5246C" w:rsidR="00B75F0C" w:rsidRDefault="00B75F0C"/>
        </w:tc>
      </w:tr>
      <w:tr w:rsidR="00881BD7" w14:paraId="79E2A94E" w14:textId="77777777" w:rsidTr="00881BD7">
        <w:tc>
          <w:tcPr>
            <w:tcW w:w="864" w:type="dxa"/>
          </w:tcPr>
          <w:p w14:paraId="73BEFE95" w14:textId="57AFBE2E" w:rsidR="00B75F0C" w:rsidRDefault="00B75F0C">
            <w:r>
              <w:t>1</w:t>
            </w:r>
          </w:p>
        </w:tc>
        <w:tc>
          <w:tcPr>
            <w:tcW w:w="3168" w:type="dxa"/>
          </w:tcPr>
          <w:p w14:paraId="30B1DAA7" w14:textId="52A2DBEF" w:rsidR="00B75F0C" w:rsidRDefault="00B75F0C">
            <w:r>
              <w:t>Months/Weeks after Hatching</w:t>
            </w:r>
          </w:p>
        </w:tc>
        <w:tc>
          <w:tcPr>
            <w:tcW w:w="2880" w:type="dxa"/>
          </w:tcPr>
          <w:p w14:paraId="321E1000" w14:textId="5CD1E90C" w:rsidR="00B75F0C" w:rsidRDefault="00B75F0C">
            <w:r>
              <w:t>0-4 weeks</w:t>
            </w:r>
          </w:p>
        </w:tc>
        <w:tc>
          <w:tcPr>
            <w:tcW w:w="2592" w:type="dxa"/>
          </w:tcPr>
          <w:p w14:paraId="46588B3B" w14:textId="3C4C7930" w:rsidR="00B75F0C" w:rsidRDefault="00B75F0C">
            <w:r>
              <w:t>5-18 weeks</w:t>
            </w:r>
          </w:p>
        </w:tc>
        <w:tc>
          <w:tcPr>
            <w:tcW w:w="4032" w:type="dxa"/>
          </w:tcPr>
          <w:p w14:paraId="4DE2339B" w14:textId="0312B20E" w:rsidR="00B75F0C" w:rsidRDefault="00B75F0C">
            <w:r>
              <w:t>19 + Weeks</w:t>
            </w:r>
          </w:p>
        </w:tc>
      </w:tr>
      <w:tr w:rsidR="00881BD7" w14:paraId="584E6832" w14:textId="77777777" w:rsidTr="00881BD7">
        <w:tc>
          <w:tcPr>
            <w:tcW w:w="864" w:type="dxa"/>
          </w:tcPr>
          <w:p w14:paraId="18CE8D0B" w14:textId="0C1FDA22" w:rsidR="00B75F0C" w:rsidRDefault="00B75F0C">
            <w:r>
              <w:t>2</w:t>
            </w:r>
          </w:p>
        </w:tc>
        <w:tc>
          <w:tcPr>
            <w:tcW w:w="3168" w:type="dxa"/>
          </w:tcPr>
          <w:p w14:paraId="59192C94" w14:textId="199F254C" w:rsidR="00B75F0C" w:rsidRDefault="00B75F0C">
            <w:r>
              <w:t>Poultry Growth Stage</w:t>
            </w:r>
          </w:p>
        </w:tc>
        <w:tc>
          <w:tcPr>
            <w:tcW w:w="2880" w:type="dxa"/>
          </w:tcPr>
          <w:p w14:paraId="35D010A1" w14:textId="0FB82FD2" w:rsidR="00B75F0C" w:rsidRDefault="00B75F0C">
            <w:r>
              <w:t>Chick</w:t>
            </w:r>
          </w:p>
        </w:tc>
        <w:tc>
          <w:tcPr>
            <w:tcW w:w="2592" w:type="dxa"/>
          </w:tcPr>
          <w:p w14:paraId="0A1AC28A" w14:textId="30A5A59A" w:rsidR="00B75F0C" w:rsidRDefault="00B75F0C">
            <w:r>
              <w:t>Grower</w:t>
            </w:r>
          </w:p>
        </w:tc>
        <w:tc>
          <w:tcPr>
            <w:tcW w:w="4032" w:type="dxa"/>
          </w:tcPr>
          <w:p w14:paraId="3FA5D7A3" w14:textId="7611DC04" w:rsidR="00B75F0C" w:rsidRDefault="00B75F0C">
            <w:r>
              <w:t>Layer/Layer</w:t>
            </w:r>
          </w:p>
        </w:tc>
      </w:tr>
      <w:tr w:rsidR="00881BD7" w14:paraId="7BFA715C" w14:textId="77777777" w:rsidTr="00881BD7">
        <w:tc>
          <w:tcPr>
            <w:tcW w:w="864" w:type="dxa"/>
          </w:tcPr>
          <w:p w14:paraId="3E970930" w14:textId="3D0001A6" w:rsidR="00B75F0C" w:rsidRDefault="00B75F0C">
            <w:r>
              <w:t>3</w:t>
            </w:r>
          </w:p>
        </w:tc>
        <w:tc>
          <w:tcPr>
            <w:tcW w:w="3168" w:type="dxa"/>
          </w:tcPr>
          <w:p w14:paraId="17FCD058" w14:textId="4705A4FB" w:rsidR="00B75F0C" w:rsidRDefault="00B75F0C">
            <w:r>
              <w:t>Morphological Appearance</w:t>
            </w:r>
          </w:p>
        </w:tc>
        <w:tc>
          <w:tcPr>
            <w:tcW w:w="2880" w:type="dxa"/>
          </w:tcPr>
          <w:p w14:paraId="58D17517" w14:textId="77777777" w:rsidR="00B75F0C" w:rsidRDefault="00B75F0C">
            <w:r>
              <w:t>- Covered with downy feathers</w:t>
            </w:r>
            <w:r>
              <w:br/>
              <w:t>- Small body size</w:t>
            </w:r>
            <w:r>
              <w:br/>
              <w:t>- Weak legs and beak (+++)</w:t>
            </w:r>
          </w:p>
        </w:tc>
        <w:tc>
          <w:tcPr>
            <w:tcW w:w="2592" w:type="dxa"/>
          </w:tcPr>
          <w:p w14:paraId="7685EB3D" w14:textId="77777777" w:rsidR="00B75F0C" w:rsidRDefault="00B75F0C">
            <w:r>
              <w:t>- Growing feathers</w:t>
            </w:r>
            <w:r>
              <w:br/>
              <w:t>- Increased body weight</w:t>
            </w:r>
            <w:r>
              <w:br/>
              <w:t>- Comb and wattles begin to appear (++)</w:t>
            </w:r>
          </w:p>
        </w:tc>
        <w:tc>
          <w:tcPr>
            <w:tcW w:w="4032" w:type="dxa"/>
          </w:tcPr>
          <w:p w14:paraId="0A9E74FB" w14:textId="77777777" w:rsidR="00B75F0C" w:rsidRDefault="00B75F0C">
            <w:r>
              <w:t>- Fully developed features</w:t>
            </w:r>
            <w:r>
              <w:br/>
              <w:t>- Developed comb/wattles</w:t>
            </w:r>
            <w:r>
              <w:br/>
              <w:t>- Broilers: muscular development (+++)</w:t>
            </w:r>
          </w:p>
        </w:tc>
      </w:tr>
      <w:tr w:rsidR="00881BD7" w14:paraId="5ACEF1CC" w14:textId="77777777" w:rsidTr="00881BD7">
        <w:tc>
          <w:tcPr>
            <w:tcW w:w="864" w:type="dxa"/>
          </w:tcPr>
          <w:p w14:paraId="474DF033" w14:textId="444C1918" w:rsidR="00B75F0C" w:rsidRDefault="00B75F0C">
            <w:r>
              <w:t>4</w:t>
            </w:r>
          </w:p>
        </w:tc>
        <w:tc>
          <w:tcPr>
            <w:tcW w:w="3168" w:type="dxa"/>
          </w:tcPr>
          <w:p w14:paraId="51DBCEC2" w14:textId="43484A0F" w:rsidR="00B75F0C" w:rsidRDefault="00B75F0C">
            <w:r>
              <w:t>Feeding / Watering Requirements</w:t>
            </w:r>
          </w:p>
        </w:tc>
        <w:tc>
          <w:tcPr>
            <w:tcW w:w="2880" w:type="dxa"/>
          </w:tcPr>
          <w:p w14:paraId="7897B786" w14:textId="77777777" w:rsidR="00B75F0C" w:rsidRDefault="00B75F0C">
            <w:r>
              <w:t>- Starter feed (high protein 20–22%) (+++)</w:t>
            </w:r>
            <w:r>
              <w:br/>
              <w:t>- Ad lib clean water (+++)</w:t>
            </w:r>
          </w:p>
        </w:tc>
        <w:tc>
          <w:tcPr>
            <w:tcW w:w="2592" w:type="dxa"/>
          </w:tcPr>
          <w:p w14:paraId="6F6881B8" w14:textId="77777777" w:rsidR="00B75F0C" w:rsidRDefault="00B75F0C">
            <w:r>
              <w:t>- Grower feed (16–18% protein) (+++)</w:t>
            </w:r>
            <w:r>
              <w:br/>
              <w:t>- Ad lib water (+++)</w:t>
            </w:r>
          </w:p>
        </w:tc>
        <w:tc>
          <w:tcPr>
            <w:tcW w:w="4032" w:type="dxa"/>
          </w:tcPr>
          <w:p w14:paraId="17455B5E" w14:textId="77777777" w:rsidR="00B75F0C" w:rsidRDefault="00B75F0C">
            <w:r>
              <w:t>- Layers: layer mash with calcium (+++)</w:t>
            </w:r>
            <w:r>
              <w:br/>
              <w:t>- Broilers: finisher feed (+++)</w:t>
            </w:r>
            <w:r>
              <w:br/>
              <w:t>- Unlimited clean water (+++)</w:t>
            </w:r>
          </w:p>
        </w:tc>
      </w:tr>
      <w:tr w:rsidR="00881BD7" w14:paraId="38E7D1B2" w14:textId="77777777" w:rsidTr="00881BD7">
        <w:tc>
          <w:tcPr>
            <w:tcW w:w="864" w:type="dxa"/>
          </w:tcPr>
          <w:p w14:paraId="12154429" w14:textId="366B74C0" w:rsidR="00B75F0C" w:rsidRDefault="00B75F0C">
            <w:r>
              <w:t>5</w:t>
            </w:r>
          </w:p>
        </w:tc>
        <w:tc>
          <w:tcPr>
            <w:tcW w:w="3168" w:type="dxa"/>
          </w:tcPr>
          <w:p w14:paraId="501F1858" w14:textId="1404AAB3" w:rsidR="00B75F0C" w:rsidRDefault="00B75F0C">
            <w:r>
              <w:t>Hygiene Requirements</w:t>
            </w:r>
          </w:p>
        </w:tc>
        <w:tc>
          <w:tcPr>
            <w:tcW w:w="2880" w:type="dxa"/>
          </w:tcPr>
          <w:p w14:paraId="53F5BDC3" w14:textId="77777777" w:rsidR="00B75F0C" w:rsidRDefault="00B75F0C">
            <w:r>
              <w:t>- Clean, warm brooder (+++)</w:t>
            </w:r>
            <w:r>
              <w:br/>
              <w:t>- Disinfect feeders/drinkers (+++)</w:t>
            </w:r>
          </w:p>
        </w:tc>
        <w:tc>
          <w:tcPr>
            <w:tcW w:w="2592" w:type="dxa"/>
          </w:tcPr>
          <w:p w14:paraId="157DBADC" w14:textId="77777777" w:rsidR="00B75F0C" w:rsidRDefault="00B75F0C">
            <w:r>
              <w:t>- Dry litter (++)</w:t>
            </w:r>
            <w:r>
              <w:br/>
              <w:t>- Clean housing (+++)</w:t>
            </w:r>
            <w:r>
              <w:br/>
              <w:t>- Disinfection (++)</w:t>
            </w:r>
          </w:p>
        </w:tc>
        <w:tc>
          <w:tcPr>
            <w:tcW w:w="4032" w:type="dxa"/>
          </w:tcPr>
          <w:p w14:paraId="1376354F" w14:textId="77777777" w:rsidR="00B75F0C" w:rsidRDefault="00B75F0C">
            <w:r>
              <w:t>- Clean nests (+++)</w:t>
            </w:r>
            <w:r>
              <w:br/>
              <w:t>- Manure removal (++)</w:t>
            </w:r>
            <w:r>
              <w:br/>
              <w:t>- Biosecurity enforcement (+++)</w:t>
            </w:r>
          </w:p>
        </w:tc>
      </w:tr>
      <w:tr w:rsidR="00881BD7" w14:paraId="657ED686" w14:textId="77777777" w:rsidTr="00881BD7">
        <w:tc>
          <w:tcPr>
            <w:tcW w:w="864" w:type="dxa"/>
          </w:tcPr>
          <w:p w14:paraId="605CB980" w14:textId="536ACB15" w:rsidR="00B75F0C" w:rsidRDefault="00B75F0C">
            <w:r>
              <w:t>6</w:t>
            </w:r>
          </w:p>
        </w:tc>
        <w:tc>
          <w:tcPr>
            <w:tcW w:w="3168" w:type="dxa"/>
          </w:tcPr>
          <w:p w14:paraId="306463C5" w14:textId="54E49609" w:rsidR="00B75F0C" w:rsidRDefault="00B75F0C">
            <w:r>
              <w:t>Susceptibility to Diseases</w:t>
            </w:r>
          </w:p>
        </w:tc>
        <w:tc>
          <w:tcPr>
            <w:tcW w:w="2880" w:type="dxa"/>
          </w:tcPr>
          <w:p w14:paraId="165448B2" w14:textId="77777777" w:rsidR="00B75F0C" w:rsidRDefault="00B75F0C">
            <w:r>
              <w:t>- Very susceptible (+++)</w:t>
            </w:r>
            <w:r>
              <w:br/>
              <w:t>- Coccidiosis, Newcastle, Gumboro</w:t>
            </w:r>
          </w:p>
        </w:tc>
        <w:tc>
          <w:tcPr>
            <w:tcW w:w="2592" w:type="dxa"/>
          </w:tcPr>
          <w:p w14:paraId="3A759D1F" w14:textId="77777777" w:rsidR="00B75F0C" w:rsidRDefault="00B75F0C">
            <w:r>
              <w:t>- Susceptible (++)</w:t>
            </w:r>
            <w:r>
              <w:br/>
              <w:t>- Marek’s, Fowl Pox</w:t>
            </w:r>
          </w:p>
        </w:tc>
        <w:tc>
          <w:tcPr>
            <w:tcW w:w="4032" w:type="dxa"/>
          </w:tcPr>
          <w:p w14:paraId="4D197A8A" w14:textId="77777777" w:rsidR="00B75F0C" w:rsidRDefault="00B75F0C">
            <w:r>
              <w:t>- Highly susceptible (+++)</w:t>
            </w:r>
            <w:r>
              <w:br/>
              <w:t>- Avian Influenza, Egg peritonitis</w:t>
            </w:r>
          </w:p>
        </w:tc>
      </w:tr>
      <w:tr w:rsidR="00881BD7" w14:paraId="59BC96D4" w14:textId="77777777" w:rsidTr="00881BD7">
        <w:tc>
          <w:tcPr>
            <w:tcW w:w="864" w:type="dxa"/>
          </w:tcPr>
          <w:p w14:paraId="5C0F9B9C" w14:textId="42FDBC98" w:rsidR="00B75F0C" w:rsidRDefault="00B75F0C">
            <w:r>
              <w:t>7</w:t>
            </w:r>
          </w:p>
        </w:tc>
        <w:tc>
          <w:tcPr>
            <w:tcW w:w="3168" w:type="dxa"/>
          </w:tcPr>
          <w:p w14:paraId="4DF8BD14" w14:textId="6045425C" w:rsidR="00B75F0C" w:rsidRDefault="00B75F0C">
            <w:r>
              <w:t>Susceptibility to Parasites</w:t>
            </w:r>
          </w:p>
        </w:tc>
        <w:tc>
          <w:tcPr>
            <w:tcW w:w="2880" w:type="dxa"/>
          </w:tcPr>
          <w:p w14:paraId="5A7A7F68" w14:textId="77777777" w:rsidR="00B75F0C" w:rsidRDefault="00B75F0C">
            <w:r>
              <w:t>- Susceptible to worms, mites (+++)</w:t>
            </w:r>
          </w:p>
        </w:tc>
        <w:tc>
          <w:tcPr>
            <w:tcW w:w="2592" w:type="dxa"/>
          </w:tcPr>
          <w:p w14:paraId="28769C23" w14:textId="77777777" w:rsidR="00B75F0C" w:rsidRDefault="00B75F0C">
            <w:r>
              <w:t>- Susceptible to ecto &amp; endoparasites (++)</w:t>
            </w:r>
          </w:p>
        </w:tc>
        <w:tc>
          <w:tcPr>
            <w:tcW w:w="4032" w:type="dxa"/>
          </w:tcPr>
          <w:p w14:paraId="6950BF02" w14:textId="77777777" w:rsidR="00B75F0C" w:rsidRDefault="00B75F0C">
            <w:r>
              <w:t>- Susceptible if hygiene is poor (++)</w:t>
            </w:r>
          </w:p>
        </w:tc>
      </w:tr>
      <w:tr w:rsidR="00881BD7" w14:paraId="46300EAF" w14:textId="77777777" w:rsidTr="00881BD7">
        <w:tc>
          <w:tcPr>
            <w:tcW w:w="864" w:type="dxa"/>
          </w:tcPr>
          <w:p w14:paraId="4F2163E2" w14:textId="1B38F680" w:rsidR="00B75F0C" w:rsidRDefault="00B75F0C">
            <w:r>
              <w:t>8</w:t>
            </w:r>
          </w:p>
        </w:tc>
        <w:tc>
          <w:tcPr>
            <w:tcW w:w="3168" w:type="dxa"/>
          </w:tcPr>
          <w:p w14:paraId="32F31A75" w14:textId="2C63DEE0" w:rsidR="00B75F0C" w:rsidRDefault="00B75F0C">
            <w:r>
              <w:t>Critical Management Requirements</w:t>
            </w:r>
          </w:p>
        </w:tc>
        <w:tc>
          <w:tcPr>
            <w:tcW w:w="2880" w:type="dxa"/>
          </w:tcPr>
          <w:p w14:paraId="334AD35F" w14:textId="77777777" w:rsidR="00B75F0C" w:rsidRDefault="00B75F0C">
            <w:r>
              <w:t>- Brooder management (+++)</w:t>
            </w:r>
            <w:r>
              <w:br/>
              <w:t>- Temperature control (+++)</w:t>
            </w:r>
            <w:r>
              <w:br/>
              <w:t>- Vaccination (+++)</w:t>
            </w:r>
          </w:p>
        </w:tc>
        <w:tc>
          <w:tcPr>
            <w:tcW w:w="2592" w:type="dxa"/>
          </w:tcPr>
          <w:p w14:paraId="589BA752" w14:textId="77777777" w:rsidR="00B75F0C" w:rsidRDefault="00B75F0C">
            <w:r>
              <w:t>- Vaccination (++)</w:t>
            </w:r>
            <w:r>
              <w:br/>
              <w:t>- Deworming (+++)</w:t>
            </w:r>
            <w:r>
              <w:br/>
              <w:t>- Feed and light control (++)</w:t>
            </w:r>
          </w:p>
        </w:tc>
        <w:tc>
          <w:tcPr>
            <w:tcW w:w="4032" w:type="dxa"/>
          </w:tcPr>
          <w:p w14:paraId="666EDD63" w14:textId="77777777" w:rsidR="00B75F0C" w:rsidRDefault="00B75F0C">
            <w:r>
              <w:t>- Routine health checks (+++)</w:t>
            </w:r>
            <w:r>
              <w:br/>
              <w:t>- Egg/meat production (+++)</w:t>
            </w:r>
            <w:r>
              <w:br/>
              <w:t>- Hygiene (+++)</w:t>
            </w:r>
          </w:p>
        </w:tc>
      </w:tr>
      <w:tr w:rsidR="00881BD7" w14:paraId="1124E466" w14:textId="77777777" w:rsidTr="00881BD7">
        <w:tc>
          <w:tcPr>
            <w:tcW w:w="864" w:type="dxa"/>
          </w:tcPr>
          <w:p w14:paraId="11672548" w14:textId="15BBC150" w:rsidR="00B75F0C" w:rsidRDefault="00B75F0C">
            <w:r>
              <w:t>10</w:t>
            </w:r>
          </w:p>
        </w:tc>
        <w:tc>
          <w:tcPr>
            <w:tcW w:w="3168" w:type="dxa"/>
          </w:tcPr>
          <w:p w14:paraId="3CB022BF" w14:textId="4F01C173" w:rsidR="00B75F0C" w:rsidRDefault="00B75F0C">
            <w:r>
              <w:t>Possible Topics</w:t>
            </w:r>
          </w:p>
        </w:tc>
        <w:tc>
          <w:tcPr>
            <w:tcW w:w="2880" w:type="dxa"/>
          </w:tcPr>
          <w:p w14:paraId="4C31C4B0" w14:textId="77777777" w:rsidR="00B75F0C" w:rsidRDefault="00B75F0C">
            <w:r>
              <w:t>- Brooding management (+++)</w:t>
            </w:r>
            <w:r>
              <w:br/>
              <w:t>- Chick nutrition (+++)</w:t>
            </w:r>
          </w:p>
        </w:tc>
        <w:tc>
          <w:tcPr>
            <w:tcW w:w="2592" w:type="dxa"/>
          </w:tcPr>
          <w:p w14:paraId="2C5382D5" w14:textId="77777777" w:rsidR="00B75F0C" w:rsidRDefault="00B75F0C">
            <w:r>
              <w:t>- Grower health (++)</w:t>
            </w:r>
            <w:r>
              <w:br/>
              <w:t>- Vaccination schedule (++)</w:t>
            </w:r>
            <w:r>
              <w:br/>
              <w:t>- Light and feed (++)</w:t>
            </w:r>
          </w:p>
        </w:tc>
        <w:tc>
          <w:tcPr>
            <w:tcW w:w="4032" w:type="dxa"/>
          </w:tcPr>
          <w:p w14:paraId="1ACEF8A0" w14:textId="77777777" w:rsidR="00B75F0C" w:rsidRDefault="00B75F0C">
            <w:r>
              <w:t>- Egg production (+++)</w:t>
            </w:r>
            <w:r>
              <w:br/>
              <w:t>- Biosecurity (++)</w:t>
            </w:r>
            <w:r>
              <w:br/>
              <w:t>- Market readiness (+++)</w:t>
            </w:r>
          </w:p>
        </w:tc>
      </w:tr>
      <w:tr w:rsidR="00881BD7" w14:paraId="626046FE" w14:textId="77777777" w:rsidTr="00881BD7">
        <w:tc>
          <w:tcPr>
            <w:tcW w:w="864" w:type="dxa"/>
          </w:tcPr>
          <w:p w14:paraId="5D265064" w14:textId="494C4260" w:rsidR="00B75F0C" w:rsidRDefault="00B75F0C">
            <w:r>
              <w:t>11</w:t>
            </w:r>
          </w:p>
        </w:tc>
        <w:tc>
          <w:tcPr>
            <w:tcW w:w="3168" w:type="dxa"/>
          </w:tcPr>
          <w:p w14:paraId="4F5AE177" w14:textId="3D0E0017" w:rsidR="00B75F0C" w:rsidRDefault="00B75F0C">
            <w:r>
              <w:t>AESA Parameters</w:t>
            </w:r>
          </w:p>
        </w:tc>
        <w:tc>
          <w:tcPr>
            <w:tcW w:w="2880" w:type="dxa"/>
          </w:tcPr>
          <w:p w14:paraId="6C8865D9" w14:textId="77777777" w:rsidR="00B75F0C" w:rsidRDefault="00B75F0C">
            <w:r>
              <w:t>- Weight gain (+++)</w:t>
            </w:r>
            <w:r>
              <w:br/>
            </w:r>
            <w:r>
              <w:lastRenderedPageBreak/>
              <w:t>- Mortality (+++)</w:t>
            </w:r>
            <w:r>
              <w:br/>
              <w:t>- Behavior (+++)</w:t>
            </w:r>
          </w:p>
        </w:tc>
        <w:tc>
          <w:tcPr>
            <w:tcW w:w="2592" w:type="dxa"/>
          </w:tcPr>
          <w:p w14:paraId="47B82AF2" w14:textId="77777777" w:rsidR="00B75F0C" w:rsidRDefault="00B75F0C">
            <w:r>
              <w:lastRenderedPageBreak/>
              <w:t>- Weight gain (+++)</w:t>
            </w:r>
            <w:r>
              <w:br/>
            </w:r>
            <w:r>
              <w:lastRenderedPageBreak/>
              <w:t>- Disease signs (++)</w:t>
            </w:r>
            <w:r>
              <w:br/>
              <w:t>- Feathering (++)</w:t>
            </w:r>
          </w:p>
        </w:tc>
        <w:tc>
          <w:tcPr>
            <w:tcW w:w="4032" w:type="dxa"/>
          </w:tcPr>
          <w:p w14:paraId="7F545C27" w14:textId="77777777" w:rsidR="00B75F0C" w:rsidRDefault="00B75F0C">
            <w:r>
              <w:lastRenderedPageBreak/>
              <w:t>- Egg production rate (+++)</w:t>
            </w:r>
            <w:r>
              <w:br/>
            </w:r>
            <w:r>
              <w:lastRenderedPageBreak/>
              <w:t>- Feed conversion (+++)</w:t>
            </w:r>
            <w:r>
              <w:br/>
              <w:t>- Body weight (+++)</w:t>
            </w:r>
          </w:p>
        </w:tc>
      </w:tr>
    </w:tbl>
    <w:p w14:paraId="22905DCF" w14:textId="77777777" w:rsidR="00881BD7" w:rsidRDefault="00881BD7"/>
    <w:sectPr w:rsidR="00000000" w:rsidSect="00B75F0C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725241">
    <w:abstractNumId w:val="8"/>
  </w:num>
  <w:num w:numId="2" w16cid:durableId="1552115728">
    <w:abstractNumId w:val="6"/>
  </w:num>
  <w:num w:numId="3" w16cid:durableId="1276713136">
    <w:abstractNumId w:val="5"/>
  </w:num>
  <w:num w:numId="4" w16cid:durableId="1195846931">
    <w:abstractNumId w:val="4"/>
  </w:num>
  <w:num w:numId="5" w16cid:durableId="1117261194">
    <w:abstractNumId w:val="7"/>
  </w:num>
  <w:num w:numId="6" w16cid:durableId="340162455">
    <w:abstractNumId w:val="3"/>
  </w:num>
  <w:num w:numId="7" w16cid:durableId="1835409532">
    <w:abstractNumId w:val="2"/>
  </w:num>
  <w:num w:numId="8" w16cid:durableId="701973873">
    <w:abstractNumId w:val="1"/>
  </w:num>
  <w:num w:numId="9" w16cid:durableId="88213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1BD7"/>
    <w:rsid w:val="00AA1D8D"/>
    <w:rsid w:val="00B47730"/>
    <w:rsid w:val="00B75F0C"/>
    <w:rsid w:val="00CB0664"/>
    <w:rsid w:val="00E06DF2"/>
    <w:rsid w:val="00E14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FD96B"/>
  <w14:defaultImageDpi w14:val="300"/>
  <w15:docId w15:val="{43375A40-EB73-4DB7-A962-481EC25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2025-07-10T13:19:00Z</dcterms:created>
  <dcterms:modified xsi:type="dcterms:W3CDTF">2025-07-10T13:19:00Z</dcterms:modified>
  <cp:category/>
</cp:coreProperties>
</file>