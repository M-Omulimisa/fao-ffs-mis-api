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2295" w14:textId="77777777" w:rsidR="0080542A" w:rsidRDefault="007B2FD1">
      <w:pPr>
        <w:pStyle w:val="Heading1"/>
      </w:pPr>
      <w:r>
        <w:t>LIVESTOCK PHENOLOGY PROFILE FOR CATTLE</w:t>
      </w:r>
    </w:p>
    <w:tbl>
      <w:tblPr>
        <w:tblStyle w:val="TableGrid"/>
        <w:tblW w:w="13959" w:type="dxa"/>
        <w:tblLook w:val="04A0" w:firstRow="1" w:lastRow="0" w:firstColumn="1" w:lastColumn="0" w:noHBand="0" w:noVBand="1"/>
      </w:tblPr>
      <w:tblGrid>
        <w:gridCol w:w="1575"/>
        <w:gridCol w:w="2016"/>
        <w:gridCol w:w="2160"/>
        <w:gridCol w:w="2592"/>
        <w:gridCol w:w="2592"/>
        <w:gridCol w:w="3024"/>
      </w:tblGrid>
      <w:tr w:rsidR="007B2FD1" w14:paraId="6ED36455" w14:textId="77777777" w:rsidTr="00CD6431">
        <w:tc>
          <w:tcPr>
            <w:tcW w:w="13959" w:type="dxa"/>
            <w:gridSpan w:val="6"/>
          </w:tcPr>
          <w:p w14:paraId="198DC536" w14:textId="74DD44CC" w:rsidR="007B2FD1" w:rsidRDefault="007B2FD1">
            <w:r>
              <w:t>Parameters</w:t>
            </w:r>
          </w:p>
        </w:tc>
      </w:tr>
      <w:tr w:rsidR="007B2FD1" w14:paraId="3CF34150" w14:textId="77777777" w:rsidTr="007B2FD1">
        <w:tc>
          <w:tcPr>
            <w:tcW w:w="1575" w:type="dxa"/>
          </w:tcPr>
          <w:p w14:paraId="11E97BAB" w14:textId="1F9F7D6F" w:rsidR="007B2FD1" w:rsidRDefault="007B2FD1">
            <w:r>
              <w:t>LGS</w:t>
            </w:r>
          </w:p>
        </w:tc>
        <w:tc>
          <w:tcPr>
            <w:tcW w:w="2016" w:type="dxa"/>
          </w:tcPr>
          <w:p w14:paraId="453A0478" w14:textId="0EFF42E1" w:rsidR="007B2FD1" w:rsidRDefault="007B2FD1">
            <w:r>
              <w:t>Calf</w:t>
            </w:r>
          </w:p>
        </w:tc>
        <w:tc>
          <w:tcPr>
            <w:tcW w:w="2160" w:type="dxa"/>
          </w:tcPr>
          <w:p w14:paraId="5DCA5605" w14:textId="3D55FB22" w:rsidR="007B2FD1" w:rsidRDefault="007B2FD1">
            <w:r>
              <w:t>Weaner</w:t>
            </w:r>
          </w:p>
        </w:tc>
        <w:tc>
          <w:tcPr>
            <w:tcW w:w="2592" w:type="dxa"/>
          </w:tcPr>
          <w:p w14:paraId="3652E345" w14:textId="0E2D9F47" w:rsidR="007B2FD1" w:rsidRDefault="007B2FD1">
            <w:r>
              <w:t>Heifer</w:t>
            </w:r>
          </w:p>
        </w:tc>
        <w:tc>
          <w:tcPr>
            <w:tcW w:w="2592" w:type="dxa"/>
          </w:tcPr>
          <w:p w14:paraId="24E5A5A9" w14:textId="0660EB28" w:rsidR="007B2FD1" w:rsidRDefault="007B2FD1">
            <w:r>
              <w:t>Bred Cow</w:t>
            </w:r>
          </w:p>
        </w:tc>
        <w:tc>
          <w:tcPr>
            <w:tcW w:w="3024" w:type="dxa"/>
          </w:tcPr>
          <w:p w14:paraId="191104D6" w14:textId="7C6D6FAE" w:rsidR="007B2FD1" w:rsidRDefault="007B2FD1">
            <w:r>
              <w:t>Lactating ( Post calving)</w:t>
            </w:r>
          </w:p>
        </w:tc>
      </w:tr>
      <w:tr w:rsidR="007B2FD1" w14:paraId="76C88405" w14:textId="77777777" w:rsidTr="007B2FD1">
        <w:tc>
          <w:tcPr>
            <w:tcW w:w="1575" w:type="dxa"/>
          </w:tcPr>
          <w:p w14:paraId="27291AB2" w14:textId="0146D149" w:rsidR="007B2FD1" w:rsidRDefault="007B2FD1">
            <w:r>
              <w:t>MAB</w:t>
            </w:r>
          </w:p>
        </w:tc>
        <w:tc>
          <w:tcPr>
            <w:tcW w:w="2016" w:type="dxa"/>
          </w:tcPr>
          <w:p w14:paraId="6EF1F2CE" w14:textId="39182D47" w:rsidR="007B2FD1" w:rsidRDefault="007B2FD1">
            <w:r>
              <w:t>0-6 months</w:t>
            </w:r>
          </w:p>
        </w:tc>
        <w:tc>
          <w:tcPr>
            <w:tcW w:w="2160" w:type="dxa"/>
          </w:tcPr>
          <w:p w14:paraId="52FCC85D" w14:textId="6D9DE58D" w:rsidR="007B2FD1" w:rsidRDefault="007B2FD1">
            <w:r>
              <w:t>6-12months</w:t>
            </w:r>
          </w:p>
        </w:tc>
        <w:tc>
          <w:tcPr>
            <w:tcW w:w="2592" w:type="dxa"/>
          </w:tcPr>
          <w:p w14:paraId="469F779E" w14:textId="5925BF05" w:rsidR="007B2FD1" w:rsidRDefault="007B2FD1">
            <w:r>
              <w:t>12 -24 months</w:t>
            </w:r>
          </w:p>
        </w:tc>
        <w:tc>
          <w:tcPr>
            <w:tcW w:w="2592" w:type="dxa"/>
          </w:tcPr>
          <w:p w14:paraId="6EBCCE73" w14:textId="5D993C1F" w:rsidR="007B2FD1" w:rsidRDefault="007B2FD1">
            <w:r>
              <w:t>24- 36 months</w:t>
            </w:r>
          </w:p>
        </w:tc>
        <w:tc>
          <w:tcPr>
            <w:tcW w:w="3024" w:type="dxa"/>
          </w:tcPr>
          <w:p w14:paraId="5C48FAC0" w14:textId="79F5727E" w:rsidR="007B2FD1" w:rsidRDefault="007B2FD1">
            <w:r>
              <w:t>36+ months</w:t>
            </w:r>
          </w:p>
        </w:tc>
      </w:tr>
      <w:tr w:rsidR="007B2FD1" w14:paraId="56071165" w14:textId="77777777" w:rsidTr="007B2FD1">
        <w:tc>
          <w:tcPr>
            <w:tcW w:w="1575" w:type="dxa"/>
          </w:tcPr>
          <w:p w14:paraId="3EBD082A" w14:textId="77777777" w:rsidR="0080542A" w:rsidRDefault="007B2FD1">
            <w:r>
              <w:t>Morphological Appearance</w:t>
            </w:r>
          </w:p>
        </w:tc>
        <w:tc>
          <w:tcPr>
            <w:tcW w:w="2016" w:type="dxa"/>
          </w:tcPr>
          <w:p w14:paraId="74EF13B0" w14:textId="77777777" w:rsidR="0080542A" w:rsidRDefault="007B2FD1">
            <w:r>
              <w:t>- Small body (+++)</w:t>
            </w:r>
            <w:r>
              <w:br/>
              <w:t>- Umbilical cord (+++)</w:t>
            </w:r>
            <w:r>
              <w:br/>
            </w:r>
            <w:r>
              <w:t>- Soft hooves (+++)</w:t>
            </w:r>
          </w:p>
        </w:tc>
        <w:tc>
          <w:tcPr>
            <w:tcW w:w="2160" w:type="dxa"/>
          </w:tcPr>
          <w:p w14:paraId="12D33E60" w14:textId="77777777" w:rsidR="0080542A" w:rsidRDefault="007B2FD1">
            <w:r>
              <w:t>- Weight gain (+++)</w:t>
            </w:r>
            <w:r>
              <w:br/>
              <w:t>- Horn buds visible (++)</w:t>
            </w:r>
            <w:r>
              <w:br/>
              <w:t>- Milk teeth (+++)</w:t>
            </w:r>
          </w:p>
        </w:tc>
        <w:tc>
          <w:tcPr>
            <w:tcW w:w="2592" w:type="dxa"/>
          </w:tcPr>
          <w:p w14:paraId="4D0CB108" w14:textId="77777777" w:rsidR="0080542A" w:rsidRDefault="007B2FD1">
            <w:r>
              <w:t>- Frame growth (+++)</w:t>
            </w:r>
            <w:r>
              <w:br/>
              <w:t>- Body musculature develops (++)</w:t>
            </w:r>
          </w:p>
        </w:tc>
        <w:tc>
          <w:tcPr>
            <w:tcW w:w="2592" w:type="dxa"/>
          </w:tcPr>
          <w:p w14:paraId="7AF056AC" w14:textId="77777777" w:rsidR="0080542A" w:rsidRDefault="007B2FD1">
            <w:r>
              <w:t>- Belly enlargement (+++)</w:t>
            </w:r>
            <w:r>
              <w:br/>
              <w:t>- Udder development (+++)</w:t>
            </w:r>
            <w:r>
              <w:br/>
              <w:t>- Calm behavior (++)</w:t>
            </w:r>
          </w:p>
        </w:tc>
        <w:tc>
          <w:tcPr>
            <w:tcW w:w="3024" w:type="dxa"/>
          </w:tcPr>
          <w:p w14:paraId="7139EB5C" w14:textId="77777777" w:rsidR="0080542A" w:rsidRDefault="007B2FD1">
            <w:r>
              <w:t>- Enlarged udder (+++)</w:t>
            </w:r>
            <w:r>
              <w:br/>
              <w:t>- Full teats (+++)</w:t>
            </w:r>
            <w:r>
              <w:br/>
              <w:t>- Clear signs of milk let-down (++)</w:t>
            </w:r>
          </w:p>
        </w:tc>
      </w:tr>
      <w:tr w:rsidR="007B2FD1" w14:paraId="24293C86" w14:textId="77777777" w:rsidTr="007B2FD1">
        <w:tc>
          <w:tcPr>
            <w:tcW w:w="1575" w:type="dxa"/>
          </w:tcPr>
          <w:p w14:paraId="68333BF6" w14:textId="77777777" w:rsidR="0080542A" w:rsidRDefault="007B2FD1">
            <w:r>
              <w:t>Feeding / Watering Requirements</w:t>
            </w:r>
          </w:p>
        </w:tc>
        <w:tc>
          <w:tcPr>
            <w:tcW w:w="2016" w:type="dxa"/>
          </w:tcPr>
          <w:p w14:paraId="10903844" w14:textId="77777777" w:rsidR="0080542A" w:rsidRDefault="007B2FD1">
            <w:r>
              <w:t>- Colostrum first 3 days (+++)</w:t>
            </w:r>
            <w:r>
              <w:br/>
              <w:t>- Milk or replacer (+++)</w:t>
            </w:r>
            <w:r>
              <w:br/>
              <w:t>- Clean water (+++)</w:t>
            </w:r>
          </w:p>
        </w:tc>
        <w:tc>
          <w:tcPr>
            <w:tcW w:w="2160" w:type="dxa"/>
          </w:tcPr>
          <w:p w14:paraId="07CB51C3" w14:textId="77777777" w:rsidR="0080542A" w:rsidRDefault="007B2FD1">
            <w:r>
              <w:t>- Calf starter, hay, minerals (+++)</w:t>
            </w:r>
            <w:r>
              <w:br/>
              <w:t>- Water (++)</w:t>
            </w:r>
          </w:p>
        </w:tc>
        <w:tc>
          <w:tcPr>
            <w:tcW w:w="2592" w:type="dxa"/>
          </w:tcPr>
          <w:p w14:paraId="1E0C5D24" w14:textId="77777777" w:rsidR="0080542A" w:rsidRDefault="007B2FD1">
            <w:r>
              <w:t>- Good quality forage (+++)</w:t>
            </w:r>
            <w:r>
              <w:br/>
              <w:t>- Supplements (+++)</w:t>
            </w:r>
            <w:r>
              <w:br/>
              <w:t>- Ample water (+++)</w:t>
            </w:r>
          </w:p>
        </w:tc>
        <w:tc>
          <w:tcPr>
            <w:tcW w:w="2592" w:type="dxa"/>
          </w:tcPr>
          <w:p w14:paraId="5B5DE380" w14:textId="77777777" w:rsidR="0080542A" w:rsidRDefault="007B2FD1">
            <w:r>
              <w:t>- High energy diet (+++)</w:t>
            </w:r>
            <w:r>
              <w:br/>
              <w:t>- Protein supplements (+++)</w:t>
            </w:r>
            <w:r>
              <w:br/>
              <w:t>- Clean water (+++)</w:t>
            </w:r>
          </w:p>
        </w:tc>
        <w:tc>
          <w:tcPr>
            <w:tcW w:w="3024" w:type="dxa"/>
          </w:tcPr>
          <w:p w14:paraId="3BED92E5" w14:textId="77777777" w:rsidR="0080542A" w:rsidRDefault="007B2FD1">
            <w:r>
              <w:t>- High protein and energy (+++)</w:t>
            </w:r>
            <w:r>
              <w:br/>
              <w:t>- Free water (+++)</w:t>
            </w:r>
            <w:r>
              <w:br/>
              <w:t>- Mineral blocks (+++)</w:t>
            </w:r>
          </w:p>
        </w:tc>
      </w:tr>
      <w:tr w:rsidR="007B2FD1" w14:paraId="26CE8B73" w14:textId="77777777" w:rsidTr="007B2FD1">
        <w:tc>
          <w:tcPr>
            <w:tcW w:w="1575" w:type="dxa"/>
          </w:tcPr>
          <w:p w14:paraId="5D03B8A5" w14:textId="77777777" w:rsidR="0080542A" w:rsidRDefault="007B2FD1">
            <w:r>
              <w:t>Hygiene Requirements</w:t>
            </w:r>
          </w:p>
        </w:tc>
        <w:tc>
          <w:tcPr>
            <w:tcW w:w="2016" w:type="dxa"/>
          </w:tcPr>
          <w:p w14:paraId="72CF7538" w14:textId="77777777" w:rsidR="0080542A" w:rsidRDefault="007B2FD1">
            <w:r>
              <w:t>- Clean, dry bedding (+++)</w:t>
            </w:r>
            <w:r>
              <w:br/>
              <w:t>- Regular disinfection (+++)</w:t>
            </w:r>
          </w:p>
        </w:tc>
        <w:tc>
          <w:tcPr>
            <w:tcW w:w="2160" w:type="dxa"/>
          </w:tcPr>
          <w:p w14:paraId="1BD0D909" w14:textId="77777777" w:rsidR="0080542A" w:rsidRDefault="007B2FD1">
            <w:r>
              <w:t>- Clean housing (+++)</w:t>
            </w:r>
            <w:r>
              <w:br/>
              <w:t>- Dust control (++)</w:t>
            </w:r>
          </w:p>
        </w:tc>
        <w:tc>
          <w:tcPr>
            <w:tcW w:w="2592" w:type="dxa"/>
          </w:tcPr>
          <w:p w14:paraId="3622F321" w14:textId="77777777" w:rsidR="0080542A" w:rsidRDefault="007B2FD1">
            <w:r>
              <w:t>- Clean pens (+++)</w:t>
            </w:r>
            <w:r>
              <w:br/>
              <w:t>- Manure management (++)</w:t>
            </w:r>
          </w:p>
        </w:tc>
        <w:tc>
          <w:tcPr>
            <w:tcW w:w="2592" w:type="dxa"/>
          </w:tcPr>
          <w:p w14:paraId="75D6100D" w14:textId="77777777" w:rsidR="0080542A" w:rsidRDefault="007B2FD1">
            <w:r>
              <w:t>- Calving pens disinfected (+++)</w:t>
            </w:r>
            <w:r>
              <w:br/>
              <w:t>- Fly control (++)</w:t>
            </w:r>
          </w:p>
        </w:tc>
        <w:tc>
          <w:tcPr>
            <w:tcW w:w="3024" w:type="dxa"/>
          </w:tcPr>
          <w:p w14:paraId="3032C579" w14:textId="77777777" w:rsidR="0080542A" w:rsidRDefault="007B2FD1">
            <w:r>
              <w:t>- Clean milking area (+++)</w:t>
            </w:r>
            <w:r>
              <w:br/>
              <w:t>- Teat sanitation (+++)</w:t>
            </w:r>
          </w:p>
        </w:tc>
      </w:tr>
      <w:tr w:rsidR="007B2FD1" w14:paraId="113A8587" w14:textId="77777777" w:rsidTr="007B2FD1">
        <w:tc>
          <w:tcPr>
            <w:tcW w:w="1575" w:type="dxa"/>
          </w:tcPr>
          <w:p w14:paraId="5CC8821C" w14:textId="77777777" w:rsidR="0080542A" w:rsidRDefault="007B2FD1">
            <w:r>
              <w:t>Susceptibility to Diseases</w:t>
            </w:r>
          </w:p>
        </w:tc>
        <w:tc>
          <w:tcPr>
            <w:tcW w:w="2016" w:type="dxa"/>
          </w:tcPr>
          <w:p w14:paraId="13344304" w14:textId="77777777" w:rsidR="0080542A" w:rsidRDefault="007B2FD1">
            <w:r>
              <w:t>- High (+++)</w:t>
            </w:r>
            <w:r>
              <w:br/>
              <w:t>- Scours, pneumonia (+++)</w:t>
            </w:r>
          </w:p>
        </w:tc>
        <w:tc>
          <w:tcPr>
            <w:tcW w:w="2160" w:type="dxa"/>
          </w:tcPr>
          <w:p w14:paraId="56FBB7EF" w14:textId="77777777" w:rsidR="0080542A" w:rsidRDefault="007B2FD1">
            <w:r>
              <w:t>- Moderate (+++)</w:t>
            </w:r>
            <w:r>
              <w:br/>
              <w:t>- Bloat, parasites (+++)</w:t>
            </w:r>
          </w:p>
        </w:tc>
        <w:tc>
          <w:tcPr>
            <w:tcW w:w="2592" w:type="dxa"/>
          </w:tcPr>
          <w:p w14:paraId="11CC309B" w14:textId="77777777" w:rsidR="0080542A" w:rsidRDefault="007B2FD1">
            <w:r>
              <w:t>- Lower (++)</w:t>
            </w:r>
            <w:r>
              <w:br/>
              <w:t>- Monitor for tick-borne diseases (++)</w:t>
            </w:r>
          </w:p>
        </w:tc>
        <w:tc>
          <w:tcPr>
            <w:tcW w:w="2592" w:type="dxa"/>
          </w:tcPr>
          <w:p w14:paraId="6171698C" w14:textId="77777777" w:rsidR="0080542A" w:rsidRDefault="007B2FD1">
            <w:r>
              <w:t>- Increased risk (+++)</w:t>
            </w:r>
            <w:r>
              <w:br/>
              <w:t>- Brucellosis, abortion (+++)</w:t>
            </w:r>
          </w:p>
        </w:tc>
        <w:tc>
          <w:tcPr>
            <w:tcW w:w="3024" w:type="dxa"/>
          </w:tcPr>
          <w:p w14:paraId="56EB0563" w14:textId="77777777" w:rsidR="0080542A" w:rsidRDefault="007B2FD1">
            <w:r>
              <w:t>- Mastitis (+++)</w:t>
            </w:r>
            <w:r>
              <w:br/>
              <w:t>- Metritis (+++)</w:t>
            </w:r>
            <w:r>
              <w:br/>
              <w:t>- Retained placenta (++)</w:t>
            </w:r>
          </w:p>
        </w:tc>
      </w:tr>
      <w:tr w:rsidR="007B2FD1" w14:paraId="32CA56D5" w14:textId="77777777" w:rsidTr="007B2FD1">
        <w:tc>
          <w:tcPr>
            <w:tcW w:w="1575" w:type="dxa"/>
          </w:tcPr>
          <w:p w14:paraId="0D21485D" w14:textId="77777777" w:rsidR="0080542A" w:rsidRDefault="007B2FD1">
            <w:r>
              <w:t>Susceptibility to Parasites</w:t>
            </w:r>
          </w:p>
        </w:tc>
        <w:tc>
          <w:tcPr>
            <w:tcW w:w="2016" w:type="dxa"/>
          </w:tcPr>
          <w:p w14:paraId="50E1D3BA" w14:textId="77777777" w:rsidR="0080542A" w:rsidRDefault="007B2FD1">
            <w:r>
              <w:t>- Internal (worms), external (ticks) (+++)</w:t>
            </w:r>
          </w:p>
        </w:tc>
        <w:tc>
          <w:tcPr>
            <w:tcW w:w="2160" w:type="dxa"/>
          </w:tcPr>
          <w:p w14:paraId="02846C67" w14:textId="77777777" w:rsidR="0080542A" w:rsidRDefault="007B2FD1">
            <w:r>
              <w:t>- Worms, lice, ticks (+++)</w:t>
            </w:r>
          </w:p>
        </w:tc>
        <w:tc>
          <w:tcPr>
            <w:tcW w:w="2592" w:type="dxa"/>
          </w:tcPr>
          <w:p w14:paraId="2D3F5920" w14:textId="77777777" w:rsidR="0080542A" w:rsidRDefault="007B2FD1">
            <w:r>
              <w:t>- Increased grazing = exposure (+++)</w:t>
            </w:r>
          </w:p>
        </w:tc>
        <w:tc>
          <w:tcPr>
            <w:tcW w:w="2592" w:type="dxa"/>
          </w:tcPr>
          <w:p w14:paraId="724AF2D2" w14:textId="77777777" w:rsidR="0080542A" w:rsidRDefault="007B2FD1">
            <w:r>
              <w:t>- Susceptible (+++)</w:t>
            </w:r>
            <w:r>
              <w:br/>
              <w:t>- Requires deworming</w:t>
            </w:r>
          </w:p>
        </w:tc>
        <w:tc>
          <w:tcPr>
            <w:tcW w:w="3024" w:type="dxa"/>
          </w:tcPr>
          <w:p w14:paraId="40525D19" w14:textId="77777777" w:rsidR="0080542A" w:rsidRDefault="007B2FD1">
            <w:r>
              <w:t>- Needs regular tick/dip treatments (+++)</w:t>
            </w:r>
          </w:p>
        </w:tc>
      </w:tr>
      <w:tr w:rsidR="007B2FD1" w14:paraId="55B21125" w14:textId="77777777" w:rsidTr="007B2FD1">
        <w:tc>
          <w:tcPr>
            <w:tcW w:w="1575" w:type="dxa"/>
          </w:tcPr>
          <w:p w14:paraId="1771FF8D" w14:textId="77777777" w:rsidR="0080542A" w:rsidRDefault="007B2FD1">
            <w:r>
              <w:t>Critical Management Requirements</w:t>
            </w:r>
          </w:p>
        </w:tc>
        <w:tc>
          <w:tcPr>
            <w:tcW w:w="2016" w:type="dxa"/>
          </w:tcPr>
          <w:p w14:paraId="0B65735B" w14:textId="77777777" w:rsidR="0080542A" w:rsidRDefault="007B2FD1">
            <w:r>
              <w:t>- Colostrum management (+++)</w:t>
            </w:r>
            <w:r>
              <w:br/>
              <w:t>- Hygiene (+++)</w:t>
            </w:r>
            <w:r>
              <w:br/>
              <w:t xml:space="preserve">- Vaccination </w:t>
            </w:r>
            <w:r>
              <w:lastRenderedPageBreak/>
              <w:t>(+++)</w:t>
            </w:r>
          </w:p>
        </w:tc>
        <w:tc>
          <w:tcPr>
            <w:tcW w:w="2160" w:type="dxa"/>
          </w:tcPr>
          <w:p w14:paraId="4E072733" w14:textId="77777777" w:rsidR="0080542A" w:rsidRDefault="007B2FD1">
            <w:r>
              <w:lastRenderedPageBreak/>
              <w:t>- Deworming (+++)</w:t>
            </w:r>
            <w:r>
              <w:br/>
              <w:t>- Creep feeding (++)</w:t>
            </w:r>
            <w:r>
              <w:br/>
              <w:t>- Tagging (+++)</w:t>
            </w:r>
          </w:p>
        </w:tc>
        <w:tc>
          <w:tcPr>
            <w:tcW w:w="2592" w:type="dxa"/>
          </w:tcPr>
          <w:p w14:paraId="0377B1C3" w14:textId="77777777" w:rsidR="0080542A" w:rsidRDefault="007B2FD1">
            <w:r>
              <w:t>- Weight monitoring (+++)</w:t>
            </w:r>
            <w:r>
              <w:br/>
              <w:t>- Parasite control (+++)</w:t>
            </w:r>
          </w:p>
        </w:tc>
        <w:tc>
          <w:tcPr>
            <w:tcW w:w="2592" w:type="dxa"/>
          </w:tcPr>
          <w:p w14:paraId="21EB3E57" w14:textId="77777777" w:rsidR="0080542A" w:rsidRDefault="007B2FD1">
            <w:r>
              <w:t>- Veterinary checkups (+++)</w:t>
            </w:r>
            <w:r>
              <w:br/>
              <w:t>- Balanced feeding (+++)</w:t>
            </w:r>
            <w:r>
              <w:br/>
              <w:t>- Stress management (++)</w:t>
            </w:r>
          </w:p>
        </w:tc>
        <w:tc>
          <w:tcPr>
            <w:tcW w:w="3024" w:type="dxa"/>
          </w:tcPr>
          <w:p w14:paraId="58C3416E" w14:textId="77777777" w:rsidR="0080542A" w:rsidRDefault="007B2FD1">
            <w:r>
              <w:t>- Milking hygiene (+++)</w:t>
            </w:r>
            <w:r>
              <w:br/>
            </w:r>
            <w:r>
              <w:t>- Nutritional support (+++)</w:t>
            </w:r>
            <w:r>
              <w:br/>
              <w:t>- Calf care (+++)</w:t>
            </w:r>
          </w:p>
        </w:tc>
      </w:tr>
      <w:tr w:rsidR="007B2FD1" w14:paraId="46C2ED3B" w14:textId="77777777" w:rsidTr="007B2FD1">
        <w:tc>
          <w:tcPr>
            <w:tcW w:w="1575" w:type="dxa"/>
          </w:tcPr>
          <w:p w14:paraId="2B489FC5" w14:textId="77777777" w:rsidR="0080542A" w:rsidRDefault="007B2FD1">
            <w:r>
              <w:t>Possible Topics</w:t>
            </w:r>
          </w:p>
        </w:tc>
        <w:tc>
          <w:tcPr>
            <w:tcW w:w="2016" w:type="dxa"/>
          </w:tcPr>
          <w:p w14:paraId="1C260E8D" w14:textId="77777777" w:rsidR="0080542A" w:rsidRDefault="007B2FD1">
            <w:r>
              <w:t>- Calf management (+++)</w:t>
            </w:r>
            <w:r>
              <w:br/>
              <w:t>- Colostrum handling (+++)</w:t>
            </w:r>
          </w:p>
        </w:tc>
        <w:tc>
          <w:tcPr>
            <w:tcW w:w="2160" w:type="dxa"/>
          </w:tcPr>
          <w:p w14:paraId="7B0903B9" w14:textId="77777777" w:rsidR="0080542A" w:rsidRDefault="007B2FD1">
            <w:r>
              <w:t>- Weaning process (+++)</w:t>
            </w:r>
            <w:r>
              <w:br/>
              <w:t>- Feed transition (++)</w:t>
            </w:r>
          </w:p>
        </w:tc>
        <w:tc>
          <w:tcPr>
            <w:tcW w:w="2592" w:type="dxa"/>
          </w:tcPr>
          <w:p w14:paraId="23E0BB82" w14:textId="77777777" w:rsidR="0080542A" w:rsidRDefault="007B2FD1">
            <w:r>
              <w:t>- Growth monitoring (+++)</w:t>
            </w:r>
            <w:r>
              <w:br/>
              <w:t>- Disease control (++)</w:t>
            </w:r>
          </w:p>
        </w:tc>
        <w:tc>
          <w:tcPr>
            <w:tcW w:w="2592" w:type="dxa"/>
          </w:tcPr>
          <w:p w14:paraId="7F8621E5" w14:textId="77777777" w:rsidR="0080542A" w:rsidRDefault="007B2FD1">
            <w:r>
              <w:t>- Reproduction care (+++)</w:t>
            </w:r>
            <w:r>
              <w:br/>
              <w:t>- Nutritional planning (+++)</w:t>
            </w:r>
          </w:p>
        </w:tc>
        <w:tc>
          <w:tcPr>
            <w:tcW w:w="3024" w:type="dxa"/>
          </w:tcPr>
          <w:p w14:paraId="57CF4CD2" w14:textId="77777777" w:rsidR="0080542A" w:rsidRDefault="007B2FD1">
            <w:r>
              <w:t>- Milk hygiene (+++)</w:t>
            </w:r>
            <w:r>
              <w:br/>
              <w:t>- Postpartum management (+++)</w:t>
            </w:r>
          </w:p>
        </w:tc>
      </w:tr>
      <w:tr w:rsidR="007B2FD1" w14:paraId="243389C7" w14:textId="77777777" w:rsidTr="007B2FD1">
        <w:tc>
          <w:tcPr>
            <w:tcW w:w="1575" w:type="dxa"/>
          </w:tcPr>
          <w:p w14:paraId="3F13BB36" w14:textId="77777777" w:rsidR="0080542A" w:rsidRDefault="007B2FD1">
            <w:r>
              <w:t>AESA Parameters</w:t>
            </w:r>
          </w:p>
        </w:tc>
        <w:tc>
          <w:tcPr>
            <w:tcW w:w="2016" w:type="dxa"/>
          </w:tcPr>
          <w:p w14:paraId="7301EB18" w14:textId="77777777" w:rsidR="0080542A" w:rsidRDefault="007B2FD1">
            <w:r>
              <w:t>- Weight gain (+++)</w:t>
            </w:r>
            <w:r>
              <w:br/>
              <w:t>- Health status (+++)</w:t>
            </w:r>
          </w:p>
        </w:tc>
        <w:tc>
          <w:tcPr>
            <w:tcW w:w="2160" w:type="dxa"/>
          </w:tcPr>
          <w:p w14:paraId="2BA4E7D0" w14:textId="77777777" w:rsidR="0080542A" w:rsidRDefault="007B2FD1">
            <w:r>
              <w:t>- Weight increase (+++)</w:t>
            </w:r>
            <w:r>
              <w:br/>
              <w:t>- Feed intake (++)</w:t>
            </w:r>
          </w:p>
        </w:tc>
        <w:tc>
          <w:tcPr>
            <w:tcW w:w="2592" w:type="dxa"/>
          </w:tcPr>
          <w:p w14:paraId="705DE635" w14:textId="77777777" w:rsidR="0080542A" w:rsidRDefault="007B2FD1">
            <w:r>
              <w:t>- Frame size (+++)</w:t>
            </w:r>
            <w:r>
              <w:br/>
              <w:t>- Body condition (+++)</w:t>
            </w:r>
          </w:p>
        </w:tc>
        <w:tc>
          <w:tcPr>
            <w:tcW w:w="2592" w:type="dxa"/>
          </w:tcPr>
          <w:p w14:paraId="5D5582AD" w14:textId="77777777" w:rsidR="0080542A" w:rsidRDefault="007B2FD1">
            <w:r>
              <w:t>- Body weight (+++)</w:t>
            </w:r>
            <w:r>
              <w:br/>
            </w:r>
            <w:r>
              <w:t>- Fetal growth (+++)</w:t>
            </w:r>
            <w:r>
              <w:br/>
              <w:t>- Calving interval (++)</w:t>
            </w:r>
          </w:p>
        </w:tc>
        <w:tc>
          <w:tcPr>
            <w:tcW w:w="3024" w:type="dxa"/>
          </w:tcPr>
          <w:p w14:paraId="348317C4" w14:textId="77777777" w:rsidR="0080542A" w:rsidRDefault="007B2FD1">
            <w:r>
              <w:t>- Milk yield (+++)</w:t>
            </w:r>
            <w:r>
              <w:br/>
              <w:t>- Calf weight (+++)</w:t>
            </w:r>
            <w:r>
              <w:br/>
              <w:t>- Udder health (+++)</w:t>
            </w:r>
          </w:p>
        </w:tc>
      </w:tr>
    </w:tbl>
    <w:p w14:paraId="68396D62" w14:textId="77777777" w:rsidR="007B2FD1" w:rsidRDefault="007B2FD1"/>
    <w:sectPr w:rsidR="00000000" w:rsidSect="007B2FD1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001815">
    <w:abstractNumId w:val="8"/>
  </w:num>
  <w:num w:numId="2" w16cid:durableId="622999890">
    <w:abstractNumId w:val="6"/>
  </w:num>
  <w:num w:numId="3" w16cid:durableId="44842879">
    <w:abstractNumId w:val="5"/>
  </w:num>
  <w:num w:numId="4" w16cid:durableId="1964995355">
    <w:abstractNumId w:val="4"/>
  </w:num>
  <w:num w:numId="5" w16cid:durableId="859582854">
    <w:abstractNumId w:val="7"/>
  </w:num>
  <w:num w:numId="6" w16cid:durableId="485630760">
    <w:abstractNumId w:val="3"/>
  </w:num>
  <w:num w:numId="7" w16cid:durableId="618806691">
    <w:abstractNumId w:val="2"/>
  </w:num>
  <w:num w:numId="8" w16cid:durableId="143014192">
    <w:abstractNumId w:val="1"/>
  </w:num>
  <w:num w:numId="9" w16cid:durableId="1665669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2FD1"/>
    <w:rsid w:val="0080542A"/>
    <w:rsid w:val="00AA1D8D"/>
    <w:rsid w:val="00B47730"/>
    <w:rsid w:val="00CB0664"/>
    <w:rsid w:val="00E06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728E0"/>
  <w14:defaultImageDpi w14:val="300"/>
  <w15:docId w15:val="{43375A40-EB73-4DB7-A962-481EC250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Adey</cp:lastModifiedBy>
  <cp:revision>2</cp:revision>
  <dcterms:created xsi:type="dcterms:W3CDTF">2025-07-10T13:47:00Z</dcterms:created>
  <dcterms:modified xsi:type="dcterms:W3CDTF">2025-07-10T13:47:00Z</dcterms:modified>
  <cp:category/>
</cp:coreProperties>
</file>