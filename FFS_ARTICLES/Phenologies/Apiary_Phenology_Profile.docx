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B1EF" w14:textId="77777777" w:rsidR="00132F94" w:rsidRDefault="00FD7CE2">
      <w:pPr>
        <w:pStyle w:val="Heading1"/>
      </w:pPr>
      <w:r>
        <w:t>LIVESTOCK PHENOLOGY PROFILE FOR APIARY (BEEKEEPING)</w:t>
      </w:r>
    </w:p>
    <w:tbl>
      <w:tblPr>
        <w:tblStyle w:val="TableGrid"/>
        <w:tblW w:w="13946" w:type="dxa"/>
        <w:tblLook w:val="04A0" w:firstRow="1" w:lastRow="0" w:firstColumn="1" w:lastColumn="0" w:noHBand="0" w:noVBand="1"/>
      </w:tblPr>
      <w:tblGrid>
        <w:gridCol w:w="1575"/>
        <w:gridCol w:w="2147"/>
        <w:gridCol w:w="2736"/>
        <w:gridCol w:w="2304"/>
        <w:gridCol w:w="2592"/>
        <w:gridCol w:w="2592"/>
      </w:tblGrid>
      <w:tr w:rsidR="00FD7CE2" w14:paraId="06D35DCB" w14:textId="77777777" w:rsidTr="00AE4D90">
        <w:tc>
          <w:tcPr>
            <w:tcW w:w="1575" w:type="dxa"/>
          </w:tcPr>
          <w:p w14:paraId="5C09182E" w14:textId="77777777" w:rsidR="00FD7CE2" w:rsidRDefault="00FD7CE2">
            <w:r>
              <w:t>Parameters</w:t>
            </w:r>
          </w:p>
        </w:tc>
        <w:tc>
          <w:tcPr>
            <w:tcW w:w="12371" w:type="dxa"/>
            <w:gridSpan w:val="5"/>
          </w:tcPr>
          <w:p w14:paraId="6B145A26" w14:textId="077D9D86" w:rsidR="00FD7CE2" w:rsidRDefault="00FD7CE2"/>
        </w:tc>
      </w:tr>
      <w:tr w:rsidR="00FD7CE2" w14:paraId="3327C564" w14:textId="77777777" w:rsidTr="00FD7CE2">
        <w:tc>
          <w:tcPr>
            <w:tcW w:w="1575" w:type="dxa"/>
          </w:tcPr>
          <w:p w14:paraId="5816D187" w14:textId="6CEA45AA" w:rsidR="00FD7CE2" w:rsidRDefault="00FD7CE2">
            <w:r>
              <w:t>MAC</w:t>
            </w:r>
          </w:p>
        </w:tc>
        <w:tc>
          <w:tcPr>
            <w:tcW w:w="2147" w:type="dxa"/>
          </w:tcPr>
          <w:p w14:paraId="7E7106AD" w14:textId="56343447" w:rsidR="00FD7CE2" w:rsidRDefault="00FD7CE2">
            <w:r>
              <w:t>0-3 Months</w:t>
            </w:r>
          </w:p>
        </w:tc>
        <w:tc>
          <w:tcPr>
            <w:tcW w:w="2736" w:type="dxa"/>
          </w:tcPr>
          <w:p w14:paraId="511A047F" w14:textId="612C31F1" w:rsidR="00FD7CE2" w:rsidRDefault="00FD7CE2">
            <w:r>
              <w:t>3-4 Months</w:t>
            </w:r>
          </w:p>
        </w:tc>
        <w:tc>
          <w:tcPr>
            <w:tcW w:w="2304" w:type="dxa"/>
          </w:tcPr>
          <w:p w14:paraId="6E2B5A78" w14:textId="7B17A295" w:rsidR="00FD7CE2" w:rsidRDefault="00FD7CE2">
            <w:r>
              <w:t>5-9 Months</w:t>
            </w:r>
          </w:p>
        </w:tc>
        <w:tc>
          <w:tcPr>
            <w:tcW w:w="2592" w:type="dxa"/>
          </w:tcPr>
          <w:p w14:paraId="103AA1BC" w14:textId="7D861E6D" w:rsidR="00FD7CE2" w:rsidRDefault="00FD7CE2">
            <w:r>
              <w:t>9-15 Months</w:t>
            </w:r>
          </w:p>
        </w:tc>
        <w:tc>
          <w:tcPr>
            <w:tcW w:w="2592" w:type="dxa"/>
          </w:tcPr>
          <w:p w14:paraId="345B71C1" w14:textId="2E2AFE4F" w:rsidR="00FD7CE2" w:rsidRDefault="00FD7CE2">
            <w:r>
              <w:t>15+ Months</w:t>
            </w:r>
          </w:p>
        </w:tc>
      </w:tr>
      <w:tr w:rsidR="00FD7CE2" w14:paraId="2F509DB1" w14:textId="77777777" w:rsidTr="00FD7CE2">
        <w:tc>
          <w:tcPr>
            <w:tcW w:w="1575" w:type="dxa"/>
          </w:tcPr>
          <w:p w14:paraId="75C1DD21" w14:textId="77777777" w:rsidR="00132F94" w:rsidRDefault="00FD7CE2">
            <w:r>
              <w:t>LGS</w:t>
            </w:r>
          </w:p>
        </w:tc>
        <w:tc>
          <w:tcPr>
            <w:tcW w:w="2147" w:type="dxa"/>
          </w:tcPr>
          <w:p w14:paraId="294D3785" w14:textId="77777777" w:rsidR="00132F94" w:rsidRDefault="00FD7CE2">
            <w:r>
              <w:t>New Colony</w:t>
            </w:r>
          </w:p>
        </w:tc>
        <w:tc>
          <w:tcPr>
            <w:tcW w:w="2736" w:type="dxa"/>
          </w:tcPr>
          <w:p w14:paraId="1257BEF6" w14:textId="77777777" w:rsidR="00132F94" w:rsidRDefault="00FD7CE2">
            <w:r>
              <w:t>Developing Hive</w:t>
            </w:r>
          </w:p>
        </w:tc>
        <w:tc>
          <w:tcPr>
            <w:tcW w:w="2304" w:type="dxa"/>
          </w:tcPr>
          <w:p w14:paraId="4B45AE72" w14:textId="77777777" w:rsidR="00132F94" w:rsidRDefault="00FD7CE2">
            <w:r>
              <w:t>Established Hive</w:t>
            </w:r>
          </w:p>
        </w:tc>
        <w:tc>
          <w:tcPr>
            <w:tcW w:w="2592" w:type="dxa"/>
          </w:tcPr>
          <w:p w14:paraId="4B422567" w14:textId="77777777" w:rsidR="00132F94" w:rsidRDefault="00FD7CE2">
            <w:r>
              <w:t>Mature Colony</w:t>
            </w:r>
          </w:p>
        </w:tc>
        <w:tc>
          <w:tcPr>
            <w:tcW w:w="2592" w:type="dxa"/>
          </w:tcPr>
          <w:p w14:paraId="43A1C007" w14:textId="77777777" w:rsidR="00132F94" w:rsidRDefault="00FD7CE2">
            <w:r>
              <w:t>Productive Hive</w:t>
            </w:r>
          </w:p>
        </w:tc>
      </w:tr>
      <w:tr w:rsidR="00FD7CE2" w14:paraId="00838295" w14:textId="77777777" w:rsidTr="00FD7CE2">
        <w:tc>
          <w:tcPr>
            <w:tcW w:w="1575" w:type="dxa"/>
          </w:tcPr>
          <w:p w14:paraId="42BE5E46" w14:textId="77777777" w:rsidR="00132F94" w:rsidRDefault="00FD7CE2">
            <w:r>
              <w:t>Morphological Appearance</w:t>
            </w:r>
          </w:p>
        </w:tc>
        <w:tc>
          <w:tcPr>
            <w:tcW w:w="2147" w:type="dxa"/>
          </w:tcPr>
          <w:p w14:paraId="1C338E81" w14:textId="77777777" w:rsidR="00132F94" w:rsidRDefault="00FD7CE2">
            <w:r>
              <w:t>- Newly introduced queen (+++)</w:t>
            </w:r>
            <w:r>
              <w:br/>
              <w:t>- Young worker bees (+++)</w:t>
            </w:r>
            <w:r>
              <w:br/>
              <w:t>- Small brood area (+++)</w:t>
            </w:r>
          </w:p>
        </w:tc>
        <w:tc>
          <w:tcPr>
            <w:tcW w:w="2736" w:type="dxa"/>
          </w:tcPr>
          <w:p w14:paraId="00EEB3FF" w14:textId="77777777" w:rsidR="00132F94" w:rsidRDefault="00FD7CE2">
            <w:r>
              <w:t>- Brood expansion (+++)</w:t>
            </w:r>
            <w:r>
              <w:br/>
              <w:t>- Comb construction (+++)</w:t>
            </w:r>
            <w:r>
              <w:br/>
              <w:t>- Pollen and nectar storage begins (++)</w:t>
            </w:r>
          </w:p>
        </w:tc>
        <w:tc>
          <w:tcPr>
            <w:tcW w:w="2304" w:type="dxa"/>
          </w:tcPr>
          <w:p w14:paraId="607BFBE7" w14:textId="77777777" w:rsidR="00132F94" w:rsidRDefault="00FD7CE2">
            <w:r>
              <w:t>- Full brood pattern (+++)</w:t>
            </w:r>
            <w:r>
              <w:br/>
              <w:t>- Increased bee population (+++)</w:t>
            </w:r>
            <w:r>
              <w:br/>
              <w:t>- Queen well established (+++)</w:t>
            </w:r>
          </w:p>
        </w:tc>
        <w:tc>
          <w:tcPr>
            <w:tcW w:w="2592" w:type="dxa"/>
          </w:tcPr>
          <w:p w14:paraId="0F7BA497" w14:textId="77777777" w:rsidR="00132F94" w:rsidRDefault="00FD7CE2">
            <w:r>
              <w:t>- Well-formed colony (+++)</w:t>
            </w:r>
            <w:r>
              <w:br/>
              <w:t>- Presence of drones (+++)</w:t>
            </w:r>
            <w:r>
              <w:br/>
              <w:t>- Wax production (+++)</w:t>
            </w:r>
          </w:p>
        </w:tc>
        <w:tc>
          <w:tcPr>
            <w:tcW w:w="2592" w:type="dxa"/>
          </w:tcPr>
          <w:p w14:paraId="1565E15E" w14:textId="77777777" w:rsidR="00132F94" w:rsidRDefault="00FD7CE2">
            <w:r>
              <w:t>- Large brood chamber (+++)</w:t>
            </w:r>
            <w:r>
              <w:br/>
              <w:t>- Multiple combs (+++)</w:t>
            </w:r>
            <w:r>
              <w:br/>
              <w:t>- High activity at entrance (+++)</w:t>
            </w:r>
          </w:p>
        </w:tc>
      </w:tr>
      <w:tr w:rsidR="00FD7CE2" w14:paraId="0C17D625" w14:textId="77777777" w:rsidTr="00FD7CE2">
        <w:tc>
          <w:tcPr>
            <w:tcW w:w="1575" w:type="dxa"/>
          </w:tcPr>
          <w:p w14:paraId="503540C8" w14:textId="77777777" w:rsidR="00132F94" w:rsidRDefault="00FD7CE2">
            <w:r>
              <w:t>Feeding / Watering Requirements</w:t>
            </w:r>
          </w:p>
        </w:tc>
        <w:tc>
          <w:tcPr>
            <w:tcW w:w="2147" w:type="dxa"/>
          </w:tcPr>
          <w:p w14:paraId="26030A68" w14:textId="77777777" w:rsidR="00132F94" w:rsidRDefault="00FD7CE2">
            <w:r>
              <w:t>- Sugar syrup feeding (+++)</w:t>
            </w:r>
            <w:r>
              <w:br/>
              <w:t>- Water supply (+++)</w:t>
            </w:r>
            <w:r>
              <w:br/>
              <w:t>- Pollen supplement (++)</w:t>
            </w:r>
          </w:p>
        </w:tc>
        <w:tc>
          <w:tcPr>
            <w:tcW w:w="2736" w:type="dxa"/>
          </w:tcPr>
          <w:p w14:paraId="5DB2FD3D" w14:textId="77777777" w:rsidR="00132F94" w:rsidRDefault="00FD7CE2">
            <w:r>
              <w:t>- Supplementary feeding (+++)</w:t>
            </w:r>
            <w:r>
              <w:br/>
              <w:t>- Fresh water (+++)</w:t>
            </w:r>
          </w:p>
        </w:tc>
        <w:tc>
          <w:tcPr>
            <w:tcW w:w="2304" w:type="dxa"/>
          </w:tcPr>
          <w:p w14:paraId="36A9F59C" w14:textId="77777777" w:rsidR="00132F94" w:rsidRDefault="00FD7CE2">
            <w:r>
              <w:t>- Natural forage (+++)</w:t>
            </w:r>
            <w:r>
              <w:br/>
              <w:t>- Water source (+++)</w:t>
            </w:r>
            <w:r>
              <w:br/>
              <w:t>- Minimal supplement (+)</w:t>
            </w:r>
          </w:p>
        </w:tc>
        <w:tc>
          <w:tcPr>
            <w:tcW w:w="2592" w:type="dxa"/>
          </w:tcPr>
          <w:p w14:paraId="31404374" w14:textId="77777777" w:rsidR="00132F94" w:rsidRDefault="00FD7CE2">
            <w:r>
              <w:t>- Abundant forage (+++)</w:t>
            </w:r>
            <w:r>
              <w:br/>
              <w:t>- Swarming control (+++)</w:t>
            </w:r>
            <w:r>
              <w:br/>
              <w:t>- Water source (+++)</w:t>
            </w:r>
          </w:p>
        </w:tc>
        <w:tc>
          <w:tcPr>
            <w:tcW w:w="2592" w:type="dxa"/>
          </w:tcPr>
          <w:p w14:paraId="0968948F" w14:textId="77777777" w:rsidR="00132F94" w:rsidRDefault="00FD7CE2">
            <w:r>
              <w:t>- No feeding necessary if forage is available (+++)</w:t>
            </w:r>
            <w:r>
              <w:br/>
              <w:t>- Water must be constant (+++)</w:t>
            </w:r>
          </w:p>
        </w:tc>
      </w:tr>
      <w:tr w:rsidR="00FD7CE2" w14:paraId="12BA95C7" w14:textId="77777777" w:rsidTr="00FD7CE2">
        <w:tc>
          <w:tcPr>
            <w:tcW w:w="1575" w:type="dxa"/>
          </w:tcPr>
          <w:p w14:paraId="097EF2A8" w14:textId="77777777" w:rsidR="00132F94" w:rsidRDefault="00FD7CE2">
            <w:r>
              <w:t>Hygiene Requirements</w:t>
            </w:r>
          </w:p>
        </w:tc>
        <w:tc>
          <w:tcPr>
            <w:tcW w:w="2147" w:type="dxa"/>
          </w:tcPr>
          <w:p w14:paraId="662FC6C2" w14:textId="77777777" w:rsidR="00132F94" w:rsidRDefault="00FD7CE2">
            <w:r>
              <w:t>- Clean hive components (+++)</w:t>
            </w:r>
            <w:r>
              <w:br/>
              <w:t>- Regular inspection (+++)</w:t>
            </w:r>
            <w:r>
              <w:br/>
              <w:t>- Disease-free source (+++)</w:t>
            </w:r>
          </w:p>
        </w:tc>
        <w:tc>
          <w:tcPr>
            <w:tcW w:w="2736" w:type="dxa"/>
          </w:tcPr>
          <w:p w14:paraId="51E8F55D" w14:textId="77777777" w:rsidR="00132F94" w:rsidRDefault="00FD7CE2">
            <w:r>
              <w:t>- Weekly inspections (+++)</w:t>
            </w:r>
            <w:r>
              <w:br/>
              <w:t>- Removal of burr comb (+++)</w:t>
            </w:r>
            <w:r>
              <w:br/>
              <w:t>- Hive cleanliness (+++)</w:t>
            </w:r>
          </w:p>
        </w:tc>
        <w:tc>
          <w:tcPr>
            <w:tcW w:w="2304" w:type="dxa"/>
          </w:tcPr>
          <w:p w14:paraId="7119D869" w14:textId="77777777" w:rsidR="00132F94" w:rsidRDefault="00FD7CE2">
            <w:r>
              <w:t>- Brood comb rotation (+++)</w:t>
            </w:r>
            <w:r>
              <w:br/>
              <w:t>- Debris management (+++)</w:t>
            </w:r>
            <w:r>
              <w:br/>
              <w:t>- Entrance cleanliness (+++)</w:t>
            </w:r>
          </w:p>
        </w:tc>
        <w:tc>
          <w:tcPr>
            <w:tcW w:w="2592" w:type="dxa"/>
          </w:tcPr>
          <w:p w14:paraId="07901601" w14:textId="77777777" w:rsidR="00132F94" w:rsidRDefault="00FD7CE2">
            <w:r>
              <w:t>- Monitoring for pests (+++)</w:t>
            </w:r>
            <w:r>
              <w:br/>
              <w:t>- Clean tools and gear (+++)</w:t>
            </w:r>
            <w:r>
              <w:br/>
              <w:t>- Avoid hive disturbance (+++)</w:t>
            </w:r>
          </w:p>
        </w:tc>
        <w:tc>
          <w:tcPr>
            <w:tcW w:w="2592" w:type="dxa"/>
          </w:tcPr>
          <w:p w14:paraId="3DA8E088" w14:textId="77777777" w:rsidR="00132F94" w:rsidRDefault="00FD7CE2">
            <w:r>
              <w:t>- Sanitation of honey harvesting tools (+++)</w:t>
            </w:r>
            <w:r>
              <w:br/>
              <w:t>- Storage area hygiene (+++)</w:t>
            </w:r>
          </w:p>
        </w:tc>
      </w:tr>
      <w:tr w:rsidR="00FD7CE2" w14:paraId="39C1C548" w14:textId="77777777" w:rsidTr="00FD7CE2">
        <w:tc>
          <w:tcPr>
            <w:tcW w:w="1575" w:type="dxa"/>
          </w:tcPr>
          <w:p w14:paraId="1B10BB00" w14:textId="77777777" w:rsidR="00132F94" w:rsidRDefault="00FD7CE2">
            <w:r>
              <w:t>Susceptibility to Diseases</w:t>
            </w:r>
          </w:p>
        </w:tc>
        <w:tc>
          <w:tcPr>
            <w:tcW w:w="2147" w:type="dxa"/>
          </w:tcPr>
          <w:p w14:paraId="6BE2C251" w14:textId="77777777" w:rsidR="00132F94" w:rsidRDefault="00FD7CE2">
            <w:r>
              <w:t>- Susceptible to American/European foulbrood (+++)</w:t>
            </w:r>
            <w:r>
              <w:br/>
              <w:t>- Nosema (+++)</w:t>
            </w:r>
          </w:p>
        </w:tc>
        <w:tc>
          <w:tcPr>
            <w:tcW w:w="2736" w:type="dxa"/>
          </w:tcPr>
          <w:p w14:paraId="75459D07" w14:textId="77777777" w:rsidR="00132F94" w:rsidRDefault="00FD7CE2">
            <w:r>
              <w:t>- Risk of chalkbrood (+++)</w:t>
            </w:r>
            <w:r>
              <w:br/>
              <w:t>- Weak queen can cause collapse (+++)</w:t>
            </w:r>
          </w:p>
        </w:tc>
        <w:tc>
          <w:tcPr>
            <w:tcW w:w="2304" w:type="dxa"/>
          </w:tcPr>
          <w:p w14:paraId="0AA5FC46" w14:textId="77777777" w:rsidR="00132F94" w:rsidRDefault="00FD7CE2">
            <w:r>
              <w:t>- Varroa mite risk (+++)</w:t>
            </w:r>
            <w:r>
              <w:br/>
              <w:t>- Viral infections (+++)</w:t>
            </w:r>
          </w:p>
        </w:tc>
        <w:tc>
          <w:tcPr>
            <w:tcW w:w="2592" w:type="dxa"/>
          </w:tcPr>
          <w:p w14:paraId="1CCBBE1B" w14:textId="77777777" w:rsidR="00132F94" w:rsidRDefault="00FD7CE2">
            <w:r>
              <w:t>- Disease outbreak during stress periods (+++)</w:t>
            </w:r>
            <w:r>
              <w:br/>
              <w:t>- Queen failure risk (+++)</w:t>
            </w:r>
          </w:p>
        </w:tc>
        <w:tc>
          <w:tcPr>
            <w:tcW w:w="2592" w:type="dxa"/>
          </w:tcPr>
          <w:p w14:paraId="4F48DFE2" w14:textId="77777777" w:rsidR="00132F94" w:rsidRDefault="00FD7CE2">
            <w:r>
              <w:t>- Cumulative stress effects (+++)</w:t>
            </w:r>
            <w:r>
              <w:br/>
              <w:t>- Contaminated honey risks (+++)</w:t>
            </w:r>
          </w:p>
        </w:tc>
      </w:tr>
      <w:tr w:rsidR="00FD7CE2" w14:paraId="55BE8374" w14:textId="77777777" w:rsidTr="00FD7CE2">
        <w:tc>
          <w:tcPr>
            <w:tcW w:w="1575" w:type="dxa"/>
          </w:tcPr>
          <w:p w14:paraId="59BA2F60" w14:textId="77777777" w:rsidR="00132F94" w:rsidRDefault="00FD7CE2">
            <w:r>
              <w:t>Susceptibility to Parasites</w:t>
            </w:r>
          </w:p>
        </w:tc>
        <w:tc>
          <w:tcPr>
            <w:tcW w:w="2147" w:type="dxa"/>
          </w:tcPr>
          <w:p w14:paraId="56B85602" w14:textId="77777777" w:rsidR="00132F94" w:rsidRDefault="00FD7CE2">
            <w:r>
              <w:t>- Varroa mites (+++)</w:t>
            </w:r>
            <w:r>
              <w:br/>
              <w:t>- Hive beetles (+++)</w:t>
            </w:r>
          </w:p>
        </w:tc>
        <w:tc>
          <w:tcPr>
            <w:tcW w:w="2736" w:type="dxa"/>
          </w:tcPr>
          <w:p w14:paraId="78C86649" w14:textId="77777777" w:rsidR="00132F94" w:rsidRDefault="00FD7CE2">
            <w:r>
              <w:t>- Ant invasion (+++)</w:t>
            </w:r>
            <w:r>
              <w:br/>
              <w:t>- Wax moth (+++)</w:t>
            </w:r>
          </w:p>
        </w:tc>
        <w:tc>
          <w:tcPr>
            <w:tcW w:w="2304" w:type="dxa"/>
          </w:tcPr>
          <w:p w14:paraId="3B08FD60" w14:textId="77777777" w:rsidR="00132F94" w:rsidRDefault="00FD7CE2">
            <w:r>
              <w:t>- Varroa and Tropilaelaps (+++)</w:t>
            </w:r>
            <w:r>
              <w:br/>
              <w:t>- Robber bees (++)</w:t>
            </w:r>
          </w:p>
        </w:tc>
        <w:tc>
          <w:tcPr>
            <w:tcW w:w="2592" w:type="dxa"/>
          </w:tcPr>
          <w:p w14:paraId="62ED1348" w14:textId="77777777" w:rsidR="00132F94" w:rsidRDefault="00FD7CE2">
            <w:r>
              <w:t>- Mite infestations (+++)</w:t>
            </w:r>
            <w:r>
              <w:br/>
              <w:t>- Wasp attacks (++)</w:t>
            </w:r>
          </w:p>
        </w:tc>
        <w:tc>
          <w:tcPr>
            <w:tcW w:w="2592" w:type="dxa"/>
          </w:tcPr>
          <w:p w14:paraId="3C098EF8" w14:textId="77777777" w:rsidR="00132F94" w:rsidRDefault="00FD7CE2">
            <w:r>
              <w:t>- Persistent pests (+++)</w:t>
            </w:r>
            <w:r>
              <w:br/>
              <w:t>- Regular treatment needed (+++)</w:t>
            </w:r>
          </w:p>
        </w:tc>
      </w:tr>
      <w:tr w:rsidR="00FD7CE2" w14:paraId="7C34EA14" w14:textId="77777777" w:rsidTr="00FD7CE2">
        <w:tc>
          <w:tcPr>
            <w:tcW w:w="1575" w:type="dxa"/>
          </w:tcPr>
          <w:p w14:paraId="08C5DE4C" w14:textId="77777777" w:rsidR="00132F94" w:rsidRDefault="00FD7CE2">
            <w:r>
              <w:lastRenderedPageBreak/>
              <w:t>Critical Management Requirements</w:t>
            </w:r>
          </w:p>
        </w:tc>
        <w:tc>
          <w:tcPr>
            <w:tcW w:w="2147" w:type="dxa"/>
          </w:tcPr>
          <w:p w14:paraId="29EDC554" w14:textId="77777777" w:rsidR="00132F94" w:rsidRDefault="00FD7CE2">
            <w:r>
              <w:t>- Introduce queen correctly (+++)</w:t>
            </w:r>
            <w:r>
              <w:br/>
              <w:t>- Avoid stress (+++)</w:t>
            </w:r>
            <w:r>
              <w:br/>
            </w:r>
            <w:r>
              <w:t>- Monitor colony acceptance (+++)</w:t>
            </w:r>
          </w:p>
        </w:tc>
        <w:tc>
          <w:tcPr>
            <w:tcW w:w="2736" w:type="dxa"/>
          </w:tcPr>
          <w:p w14:paraId="21B7F871" w14:textId="77777777" w:rsidR="00132F94" w:rsidRDefault="00FD7CE2">
            <w:r>
              <w:t>- Inspect comb and brood (+++)</w:t>
            </w:r>
            <w:r>
              <w:br/>
              <w:t>- Monitor queen laying pattern (+++)</w:t>
            </w:r>
          </w:p>
        </w:tc>
        <w:tc>
          <w:tcPr>
            <w:tcW w:w="2304" w:type="dxa"/>
          </w:tcPr>
          <w:p w14:paraId="29C2C11F" w14:textId="77777777" w:rsidR="00132F94" w:rsidRDefault="00FD7CE2">
            <w:r>
              <w:t>- Disease control (+++)</w:t>
            </w:r>
            <w:r>
              <w:br/>
              <w:t>- Super addition (+++)</w:t>
            </w:r>
            <w:r>
              <w:br/>
              <w:t>- Swarm prevention (+++)</w:t>
            </w:r>
          </w:p>
        </w:tc>
        <w:tc>
          <w:tcPr>
            <w:tcW w:w="2592" w:type="dxa"/>
          </w:tcPr>
          <w:p w14:paraId="2F779356" w14:textId="77777777" w:rsidR="00132F94" w:rsidRDefault="00FD7CE2">
            <w:r>
              <w:t>- Queen replacement planning (+++)</w:t>
            </w:r>
            <w:r>
              <w:br/>
              <w:t>- Hive space management (+++)</w:t>
            </w:r>
          </w:p>
        </w:tc>
        <w:tc>
          <w:tcPr>
            <w:tcW w:w="2592" w:type="dxa"/>
          </w:tcPr>
          <w:p w14:paraId="195C1240" w14:textId="77777777" w:rsidR="00132F94" w:rsidRDefault="00FD7CE2">
            <w:r>
              <w:t>- Harvesting planning (+++)</w:t>
            </w:r>
            <w:r>
              <w:br/>
              <w:t>- Post-harvest treatment (+++)</w:t>
            </w:r>
            <w:r>
              <w:br/>
              <w:t>- Hive health maintenance (+++)</w:t>
            </w:r>
          </w:p>
        </w:tc>
      </w:tr>
      <w:tr w:rsidR="00FD7CE2" w14:paraId="5E632CCD" w14:textId="77777777" w:rsidTr="00FD7CE2">
        <w:tc>
          <w:tcPr>
            <w:tcW w:w="1575" w:type="dxa"/>
          </w:tcPr>
          <w:p w14:paraId="1504F063" w14:textId="77777777" w:rsidR="00132F94" w:rsidRDefault="00FD7CE2">
            <w:r>
              <w:t>Possible Topics</w:t>
            </w:r>
          </w:p>
        </w:tc>
        <w:tc>
          <w:tcPr>
            <w:tcW w:w="2147" w:type="dxa"/>
          </w:tcPr>
          <w:p w14:paraId="7986C7D3" w14:textId="77777777" w:rsidR="00132F94" w:rsidRDefault="00FD7CE2">
            <w:r>
              <w:t>- Colony establishment (+++)</w:t>
            </w:r>
            <w:r>
              <w:br/>
              <w:t>- Queen acceptance (+++)</w:t>
            </w:r>
          </w:p>
        </w:tc>
        <w:tc>
          <w:tcPr>
            <w:tcW w:w="2736" w:type="dxa"/>
          </w:tcPr>
          <w:p w14:paraId="42ACDCE4" w14:textId="77777777" w:rsidR="00132F94" w:rsidRDefault="00FD7CE2">
            <w:r>
              <w:t>- Hive development (+++)</w:t>
            </w:r>
            <w:r>
              <w:br/>
              <w:t>- Comb building (+++)</w:t>
            </w:r>
          </w:p>
        </w:tc>
        <w:tc>
          <w:tcPr>
            <w:tcW w:w="2304" w:type="dxa"/>
          </w:tcPr>
          <w:p w14:paraId="7CA2FEC0" w14:textId="77777777" w:rsidR="00132F94" w:rsidRDefault="00FD7CE2">
            <w:r>
              <w:t>- Hive management (+++)</w:t>
            </w:r>
            <w:r>
              <w:br/>
            </w:r>
            <w:r>
              <w:t>- Disease control (+++)</w:t>
            </w:r>
          </w:p>
        </w:tc>
        <w:tc>
          <w:tcPr>
            <w:tcW w:w="2592" w:type="dxa"/>
          </w:tcPr>
          <w:p w14:paraId="1414097C" w14:textId="77777777" w:rsidR="00132F94" w:rsidRDefault="00FD7CE2">
            <w:r>
              <w:t>- Swarming control (+++)</w:t>
            </w:r>
            <w:r>
              <w:br/>
              <w:t>- Queen rearing (+++)</w:t>
            </w:r>
          </w:p>
        </w:tc>
        <w:tc>
          <w:tcPr>
            <w:tcW w:w="2592" w:type="dxa"/>
          </w:tcPr>
          <w:p w14:paraId="5FBC85BA" w14:textId="77777777" w:rsidR="00132F94" w:rsidRDefault="00FD7CE2">
            <w:r>
              <w:t>- Honey harvesting (+++)</w:t>
            </w:r>
            <w:r>
              <w:br/>
              <w:t>- Pollination services (+++)</w:t>
            </w:r>
          </w:p>
        </w:tc>
      </w:tr>
      <w:tr w:rsidR="00FD7CE2" w14:paraId="1F6E4E82" w14:textId="77777777" w:rsidTr="00FD7CE2">
        <w:tc>
          <w:tcPr>
            <w:tcW w:w="1575" w:type="dxa"/>
          </w:tcPr>
          <w:p w14:paraId="1DBA9475" w14:textId="77777777" w:rsidR="00132F94" w:rsidRDefault="00FD7CE2">
            <w:r>
              <w:t>AESA Parameters</w:t>
            </w:r>
          </w:p>
        </w:tc>
        <w:tc>
          <w:tcPr>
            <w:tcW w:w="2147" w:type="dxa"/>
          </w:tcPr>
          <w:p w14:paraId="19DE1A22" w14:textId="77777777" w:rsidR="00132F94" w:rsidRDefault="00FD7CE2">
            <w:r>
              <w:t>- Brood area (+++)</w:t>
            </w:r>
            <w:r>
              <w:br/>
              <w:t>- Queen activity (+++)</w:t>
            </w:r>
          </w:p>
        </w:tc>
        <w:tc>
          <w:tcPr>
            <w:tcW w:w="2736" w:type="dxa"/>
          </w:tcPr>
          <w:p w14:paraId="789D44B8" w14:textId="77777777" w:rsidR="00132F94" w:rsidRDefault="00FD7CE2">
            <w:r>
              <w:t>- Comb size (+++)</w:t>
            </w:r>
            <w:r>
              <w:br/>
              <w:t>- Brood health (+++)</w:t>
            </w:r>
          </w:p>
        </w:tc>
        <w:tc>
          <w:tcPr>
            <w:tcW w:w="2304" w:type="dxa"/>
          </w:tcPr>
          <w:p w14:paraId="446233CA" w14:textId="77777777" w:rsidR="00132F94" w:rsidRDefault="00FD7CE2">
            <w:r>
              <w:t>- Hive weight (+++)</w:t>
            </w:r>
            <w:r>
              <w:br/>
              <w:t>- Bee population (+++)</w:t>
            </w:r>
          </w:p>
        </w:tc>
        <w:tc>
          <w:tcPr>
            <w:tcW w:w="2592" w:type="dxa"/>
          </w:tcPr>
          <w:p w14:paraId="0669AA6C" w14:textId="77777777" w:rsidR="00132F94" w:rsidRDefault="00FD7CE2">
            <w:r>
              <w:t>- Swarming signs (+++)</w:t>
            </w:r>
            <w:r>
              <w:br/>
              <w:t>- Brood-to-worker ratio (+++)</w:t>
            </w:r>
          </w:p>
        </w:tc>
        <w:tc>
          <w:tcPr>
            <w:tcW w:w="2592" w:type="dxa"/>
          </w:tcPr>
          <w:p w14:paraId="1EBBA324" w14:textId="77777777" w:rsidR="00132F94" w:rsidRDefault="00FD7CE2">
            <w:r>
              <w:t>- Honey yield (+++)</w:t>
            </w:r>
            <w:r>
              <w:br/>
              <w:t>- Hive productivity (+++)</w:t>
            </w:r>
          </w:p>
        </w:tc>
      </w:tr>
    </w:tbl>
    <w:p w14:paraId="65C68E11" w14:textId="77777777" w:rsidR="00FD7CE2" w:rsidRDefault="00FD7CE2"/>
    <w:sectPr w:rsidR="00000000" w:rsidSect="00FD7CE2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26601">
    <w:abstractNumId w:val="8"/>
  </w:num>
  <w:num w:numId="2" w16cid:durableId="1268612676">
    <w:abstractNumId w:val="6"/>
  </w:num>
  <w:num w:numId="3" w16cid:durableId="505705262">
    <w:abstractNumId w:val="5"/>
  </w:num>
  <w:num w:numId="4" w16cid:durableId="583104372">
    <w:abstractNumId w:val="4"/>
  </w:num>
  <w:num w:numId="5" w16cid:durableId="1942563054">
    <w:abstractNumId w:val="7"/>
  </w:num>
  <w:num w:numId="6" w16cid:durableId="436413063">
    <w:abstractNumId w:val="3"/>
  </w:num>
  <w:num w:numId="7" w16cid:durableId="2025861342">
    <w:abstractNumId w:val="2"/>
  </w:num>
  <w:num w:numId="8" w16cid:durableId="1402410551">
    <w:abstractNumId w:val="1"/>
  </w:num>
  <w:num w:numId="9" w16cid:durableId="77944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F94"/>
    <w:rsid w:val="0015074B"/>
    <w:rsid w:val="0029639D"/>
    <w:rsid w:val="00326F90"/>
    <w:rsid w:val="00494264"/>
    <w:rsid w:val="00AA1D8D"/>
    <w:rsid w:val="00B47730"/>
    <w:rsid w:val="00CB0664"/>
    <w:rsid w:val="00FC693F"/>
    <w:rsid w:val="00FD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43AC7"/>
  <w14:defaultImageDpi w14:val="300"/>
  <w15:docId w15:val="{6179EAB8-28D9-4473-B7D6-E19E41F7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2025-07-11T07:22:00Z</dcterms:created>
  <dcterms:modified xsi:type="dcterms:W3CDTF">2025-07-11T07:22:00Z</dcterms:modified>
  <cp:category/>
</cp:coreProperties>
</file>