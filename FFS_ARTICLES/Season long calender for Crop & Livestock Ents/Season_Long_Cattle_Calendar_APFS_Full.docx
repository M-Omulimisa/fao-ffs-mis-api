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AD4A" w14:textId="77777777" w:rsidR="00736FF9" w:rsidRDefault="00961B9B">
      <w:pPr>
        <w:pStyle w:val="Heading1"/>
      </w:pPr>
      <w:r>
        <w:t>Season-Long Learning Calendar for Cattle Production in APFS</w:t>
      </w:r>
    </w:p>
    <w:p w14:paraId="273FD02B" w14:textId="77777777" w:rsidR="00736FF9" w:rsidRDefault="00961B9B">
      <w:r>
        <w:t>Incorporating WAB (Weeks After Birth) and LGS (Livestock Growth Stage)</w:t>
      </w:r>
    </w:p>
    <w:tbl>
      <w:tblPr>
        <w:tblStyle w:val="TableGrid"/>
        <w:tblW w:w="14060" w:type="dxa"/>
        <w:tblLook w:val="04A0" w:firstRow="1" w:lastRow="0" w:firstColumn="1" w:lastColumn="0" w:noHBand="0" w:noVBand="1"/>
      </w:tblPr>
      <w:tblGrid>
        <w:gridCol w:w="923"/>
        <w:gridCol w:w="1010"/>
        <w:gridCol w:w="1320"/>
        <w:gridCol w:w="1483"/>
        <w:gridCol w:w="2705"/>
        <w:gridCol w:w="2427"/>
        <w:gridCol w:w="2706"/>
        <w:gridCol w:w="1486"/>
      </w:tblGrid>
      <w:tr w:rsidR="00961B9B" w14:paraId="62C6EE5B" w14:textId="77777777" w:rsidTr="00961B9B">
        <w:tc>
          <w:tcPr>
            <w:tcW w:w="923" w:type="dxa"/>
          </w:tcPr>
          <w:p w14:paraId="5621C4C1" w14:textId="77777777" w:rsidR="00736FF9" w:rsidRDefault="00961B9B">
            <w:r>
              <w:t>Session</w:t>
            </w:r>
          </w:p>
        </w:tc>
        <w:tc>
          <w:tcPr>
            <w:tcW w:w="928" w:type="dxa"/>
          </w:tcPr>
          <w:p w14:paraId="688616B9" w14:textId="5016AF4A" w:rsidR="00736FF9" w:rsidRDefault="00961B9B">
            <w:r>
              <w:t>M</w:t>
            </w:r>
            <w:r>
              <w:t>AB (Months</w:t>
            </w:r>
            <w:r>
              <w:t xml:space="preserve"> After Birth)</w:t>
            </w:r>
          </w:p>
        </w:tc>
        <w:tc>
          <w:tcPr>
            <w:tcW w:w="1320" w:type="dxa"/>
          </w:tcPr>
          <w:p w14:paraId="7B22A5A6" w14:textId="77777777" w:rsidR="00736FF9" w:rsidRDefault="00961B9B">
            <w:r>
              <w:t>LGS (Livestock Growth Stage)</w:t>
            </w:r>
          </w:p>
        </w:tc>
        <w:tc>
          <w:tcPr>
            <w:tcW w:w="1483" w:type="dxa"/>
          </w:tcPr>
          <w:p w14:paraId="7B39C777" w14:textId="77777777" w:rsidR="00736FF9" w:rsidRDefault="00961B9B">
            <w:r>
              <w:t>Topic</w:t>
            </w:r>
          </w:p>
        </w:tc>
        <w:tc>
          <w:tcPr>
            <w:tcW w:w="2736" w:type="dxa"/>
          </w:tcPr>
          <w:p w14:paraId="72A60B4D" w14:textId="77777777" w:rsidR="00736FF9" w:rsidRDefault="00961B9B">
            <w:r>
              <w:t>Objectives</w:t>
            </w:r>
          </w:p>
        </w:tc>
        <w:tc>
          <w:tcPr>
            <w:tcW w:w="2448" w:type="dxa"/>
          </w:tcPr>
          <w:p w14:paraId="670C788A" w14:textId="77777777" w:rsidR="00736FF9" w:rsidRDefault="00961B9B">
            <w:r>
              <w:t>Content</w:t>
            </w:r>
          </w:p>
        </w:tc>
        <w:tc>
          <w:tcPr>
            <w:tcW w:w="2736" w:type="dxa"/>
          </w:tcPr>
          <w:p w14:paraId="647931CE" w14:textId="77777777" w:rsidR="00736FF9" w:rsidRDefault="00961B9B">
            <w:r>
              <w:t>Field Activities</w:t>
            </w:r>
          </w:p>
        </w:tc>
        <w:tc>
          <w:tcPr>
            <w:tcW w:w="1486" w:type="dxa"/>
          </w:tcPr>
          <w:p w14:paraId="1878865A" w14:textId="77777777" w:rsidR="00736FF9" w:rsidRDefault="00961B9B">
            <w:r>
              <w:t>Materials</w:t>
            </w:r>
          </w:p>
        </w:tc>
      </w:tr>
      <w:tr w:rsidR="00961B9B" w14:paraId="377B76DA" w14:textId="77777777" w:rsidTr="00961B9B">
        <w:tc>
          <w:tcPr>
            <w:tcW w:w="923" w:type="dxa"/>
          </w:tcPr>
          <w:p w14:paraId="04B2F3BA" w14:textId="77777777" w:rsidR="00736FF9" w:rsidRDefault="00961B9B">
            <w:r>
              <w:t>1</w:t>
            </w:r>
          </w:p>
        </w:tc>
        <w:tc>
          <w:tcPr>
            <w:tcW w:w="928" w:type="dxa"/>
          </w:tcPr>
          <w:p w14:paraId="603CD1CD" w14:textId="77777777" w:rsidR="00736FF9" w:rsidRDefault="00961B9B">
            <w:r>
              <w:t>-</w:t>
            </w:r>
          </w:p>
        </w:tc>
        <w:tc>
          <w:tcPr>
            <w:tcW w:w="1320" w:type="dxa"/>
          </w:tcPr>
          <w:p w14:paraId="18499E43" w14:textId="77777777" w:rsidR="00736FF9" w:rsidRDefault="00961B9B">
            <w:r>
              <w:t>-</w:t>
            </w:r>
          </w:p>
        </w:tc>
        <w:tc>
          <w:tcPr>
            <w:tcW w:w="1483" w:type="dxa"/>
          </w:tcPr>
          <w:p w14:paraId="5B491C52" w14:textId="77777777" w:rsidR="00736FF9" w:rsidRDefault="00961B9B">
            <w:r>
              <w:t>Stakeholder Engagement</w:t>
            </w:r>
          </w:p>
        </w:tc>
        <w:tc>
          <w:tcPr>
            <w:tcW w:w="2736" w:type="dxa"/>
          </w:tcPr>
          <w:p w14:paraId="1ED06788" w14:textId="77777777" w:rsidR="00736FF9" w:rsidRDefault="00961B9B">
            <w:r>
              <w:t>Engage sub-county leaders, align on APFS methodology</w:t>
            </w:r>
          </w:p>
        </w:tc>
        <w:tc>
          <w:tcPr>
            <w:tcW w:w="2448" w:type="dxa"/>
          </w:tcPr>
          <w:p w14:paraId="3C209BE8" w14:textId="77777777" w:rsidR="00736FF9" w:rsidRDefault="00961B9B">
            <w:r>
              <w:t>Introduction to APFS; Stakeholder roles</w:t>
            </w:r>
          </w:p>
        </w:tc>
        <w:tc>
          <w:tcPr>
            <w:tcW w:w="2736" w:type="dxa"/>
          </w:tcPr>
          <w:p w14:paraId="4A09E268" w14:textId="77777777" w:rsidR="00736FF9" w:rsidRDefault="00961B9B">
            <w:r>
              <w:t>Introductory meeting</w:t>
            </w:r>
          </w:p>
        </w:tc>
        <w:tc>
          <w:tcPr>
            <w:tcW w:w="1486" w:type="dxa"/>
          </w:tcPr>
          <w:p w14:paraId="783F826D" w14:textId="77777777" w:rsidR="00736FF9" w:rsidRDefault="00961B9B">
            <w:r>
              <w:t>Letters, brochures</w:t>
            </w:r>
          </w:p>
        </w:tc>
      </w:tr>
      <w:tr w:rsidR="00961B9B" w14:paraId="23A117B5" w14:textId="77777777" w:rsidTr="00961B9B">
        <w:tc>
          <w:tcPr>
            <w:tcW w:w="923" w:type="dxa"/>
          </w:tcPr>
          <w:p w14:paraId="168B485D" w14:textId="77777777" w:rsidR="00736FF9" w:rsidRDefault="00961B9B">
            <w:r>
              <w:t>2</w:t>
            </w:r>
          </w:p>
        </w:tc>
        <w:tc>
          <w:tcPr>
            <w:tcW w:w="928" w:type="dxa"/>
          </w:tcPr>
          <w:p w14:paraId="7863CFFA" w14:textId="77777777" w:rsidR="00736FF9" w:rsidRDefault="00961B9B">
            <w:r>
              <w:t>-</w:t>
            </w:r>
          </w:p>
        </w:tc>
        <w:tc>
          <w:tcPr>
            <w:tcW w:w="1320" w:type="dxa"/>
          </w:tcPr>
          <w:p w14:paraId="282EB2DE" w14:textId="77777777" w:rsidR="00736FF9" w:rsidRDefault="00961B9B">
            <w:r>
              <w:t>-</w:t>
            </w:r>
          </w:p>
        </w:tc>
        <w:tc>
          <w:tcPr>
            <w:tcW w:w="1483" w:type="dxa"/>
          </w:tcPr>
          <w:p w14:paraId="2290AAAB" w14:textId="77777777" w:rsidR="00736FF9" w:rsidRDefault="00961B9B">
            <w:r>
              <w:t>Community Mobilization</w:t>
            </w:r>
          </w:p>
        </w:tc>
        <w:tc>
          <w:tcPr>
            <w:tcW w:w="2736" w:type="dxa"/>
          </w:tcPr>
          <w:p w14:paraId="22F0288E" w14:textId="77777777" w:rsidR="00736FF9" w:rsidRDefault="00961B9B">
            <w:r>
              <w:t>Mobilize for awareness and group formation</w:t>
            </w:r>
          </w:p>
        </w:tc>
        <w:tc>
          <w:tcPr>
            <w:tcW w:w="2448" w:type="dxa"/>
          </w:tcPr>
          <w:p w14:paraId="72509F88" w14:textId="77777777" w:rsidR="00736FF9" w:rsidRDefault="00961B9B">
            <w:r>
              <w:t>Community roles, expectations</w:t>
            </w:r>
          </w:p>
        </w:tc>
        <w:tc>
          <w:tcPr>
            <w:tcW w:w="2736" w:type="dxa"/>
          </w:tcPr>
          <w:p w14:paraId="1A051D58" w14:textId="77777777" w:rsidR="00736FF9" w:rsidRDefault="00961B9B">
            <w:r>
              <w:t>Sensitization sessions</w:t>
            </w:r>
          </w:p>
        </w:tc>
        <w:tc>
          <w:tcPr>
            <w:tcW w:w="1486" w:type="dxa"/>
          </w:tcPr>
          <w:p w14:paraId="5143730A" w14:textId="77777777" w:rsidR="00736FF9" w:rsidRDefault="00961B9B">
            <w:r>
              <w:t>Flip charts</w:t>
            </w:r>
          </w:p>
        </w:tc>
      </w:tr>
      <w:tr w:rsidR="00961B9B" w14:paraId="54F7D70A" w14:textId="77777777" w:rsidTr="00961B9B">
        <w:tc>
          <w:tcPr>
            <w:tcW w:w="923" w:type="dxa"/>
          </w:tcPr>
          <w:p w14:paraId="761742C2" w14:textId="77777777" w:rsidR="00736FF9" w:rsidRDefault="00961B9B">
            <w:r>
              <w:t>3</w:t>
            </w:r>
          </w:p>
        </w:tc>
        <w:tc>
          <w:tcPr>
            <w:tcW w:w="928" w:type="dxa"/>
          </w:tcPr>
          <w:p w14:paraId="7568FBAB" w14:textId="77777777" w:rsidR="00736FF9" w:rsidRDefault="00961B9B">
            <w:r>
              <w:t>-</w:t>
            </w:r>
          </w:p>
        </w:tc>
        <w:tc>
          <w:tcPr>
            <w:tcW w:w="1320" w:type="dxa"/>
          </w:tcPr>
          <w:p w14:paraId="578BBE3D" w14:textId="77777777" w:rsidR="00736FF9" w:rsidRDefault="00961B9B">
            <w:r>
              <w:t>-</w:t>
            </w:r>
          </w:p>
        </w:tc>
        <w:tc>
          <w:tcPr>
            <w:tcW w:w="1483" w:type="dxa"/>
          </w:tcPr>
          <w:p w14:paraId="270E1263" w14:textId="77777777" w:rsidR="00736FF9" w:rsidRDefault="00961B9B">
            <w:r>
              <w:t>Group Formation</w:t>
            </w:r>
          </w:p>
        </w:tc>
        <w:tc>
          <w:tcPr>
            <w:tcW w:w="2736" w:type="dxa"/>
          </w:tcPr>
          <w:p w14:paraId="61E42CD7" w14:textId="77777777" w:rsidR="00736FF9" w:rsidRDefault="00961B9B">
            <w:r>
              <w:t>Form common-interest groups for learning</w:t>
            </w:r>
          </w:p>
        </w:tc>
        <w:tc>
          <w:tcPr>
            <w:tcW w:w="2448" w:type="dxa"/>
          </w:tcPr>
          <w:p w14:paraId="09991BE3" w14:textId="77777777" w:rsidR="00736FF9" w:rsidRDefault="00961B9B">
            <w:r>
              <w:t>Leadership, group dynamics</w:t>
            </w:r>
          </w:p>
        </w:tc>
        <w:tc>
          <w:tcPr>
            <w:tcW w:w="2736" w:type="dxa"/>
          </w:tcPr>
          <w:p w14:paraId="51CF7688" w14:textId="77777777" w:rsidR="00736FF9" w:rsidRDefault="00961B9B">
            <w:r>
              <w:t>Constitution drafting, team setup</w:t>
            </w:r>
          </w:p>
        </w:tc>
        <w:tc>
          <w:tcPr>
            <w:tcW w:w="1486" w:type="dxa"/>
          </w:tcPr>
          <w:p w14:paraId="1F03198C" w14:textId="77777777" w:rsidR="00736FF9" w:rsidRDefault="00961B9B">
            <w:r>
              <w:t>Sample guidelines</w:t>
            </w:r>
          </w:p>
        </w:tc>
      </w:tr>
      <w:tr w:rsidR="00961B9B" w14:paraId="12E35939" w14:textId="77777777" w:rsidTr="00961B9B">
        <w:tc>
          <w:tcPr>
            <w:tcW w:w="923" w:type="dxa"/>
          </w:tcPr>
          <w:p w14:paraId="430189E7" w14:textId="77777777" w:rsidR="00736FF9" w:rsidRDefault="00961B9B">
            <w:r>
              <w:t>4</w:t>
            </w:r>
          </w:p>
        </w:tc>
        <w:tc>
          <w:tcPr>
            <w:tcW w:w="928" w:type="dxa"/>
          </w:tcPr>
          <w:p w14:paraId="2D1432A5" w14:textId="77777777" w:rsidR="00736FF9" w:rsidRDefault="00961B9B">
            <w:r>
              <w:t>-</w:t>
            </w:r>
          </w:p>
        </w:tc>
        <w:tc>
          <w:tcPr>
            <w:tcW w:w="1320" w:type="dxa"/>
          </w:tcPr>
          <w:p w14:paraId="7AE7A19B" w14:textId="77777777" w:rsidR="00736FF9" w:rsidRDefault="00961B9B">
            <w:r>
              <w:t>-</w:t>
            </w:r>
          </w:p>
        </w:tc>
        <w:tc>
          <w:tcPr>
            <w:tcW w:w="1483" w:type="dxa"/>
          </w:tcPr>
          <w:p w14:paraId="232FA3F5" w14:textId="77777777" w:rsidR="00736FF9" w:rsidRDefault="00961B9B">
            <w:r>
              <w:t>Farming as a Business</w:t>
            </w:r>
          </w:p>
        </w:tc>
        <w:tc>
          <w:tcPr>
            <w:tcW w:w="2736" w:type="dxa"/>
          </w:tcPr>
          <w:p w14:paraId="75B1B02A" w14:textId="77777777" w:rsidR="00736FF9" w:rsidRDefault="00961B9B">
            <w:r>
              <w:t>Introduce livestock as an economic enterprise</w:t>
            </w:r>
          </w:p>
        </w:tc>
        <w:tc>
          <w:tcPr>
            <w:tcW w:w="2448" w:type="dxa"/>
          </w:tcPr>
          <w:p w14:paraId="3CC02402" w14:textId="77777777" w:rsidR="00736FF9" w:rsidRDefault="00961B9B">
            <w:r>
              <w:t>Enterprise analysis, cost-benefit basics</w:t>
            </w:r>
          </w:p>
        </w:tc>
        <w:tc>
          <w:tcPr>
            <w:tcW w:w="2736" w:type="dxa"/>
          </w:tcPr>
          <w:p w14:paraId="3232382B" w14:textId="77777777" w:rsidR="00736FF9" w:rsidRDefault="00961B9B">
            <w:r>
              <w:t>Profitability calculations</w:t>
            </w:r>
          </w:p>
        </w:tc>
        <w:tc>
          <w:tcPr>
            <w:tcW w:w="1486" w:type="dxa"/>
          </w:tcPr>
          <w:p w14:paraId="4BA1A27C" w14:textId="77777777" w:rsidR="00736FF9" w:rsidRDefault="00961B9B">
            <w:r>
              <w:t>Calculators</w:t>
            </w:r>
          </w:p>
        </w:tc>
      </w:tr>
      <w:tr w:rsidR="00961B9B" w14:paraId="3A8CD328" w14:textId="77777777" w:rsidTr="00961B9B">
        <w:tc>
          <w:tcPr>
            <w:tcW w:w="923" w:type="dxa"/>
          </w:tcPr>
          <w:p w14:paraId="36E2A1F2" w14:textId="77777777" w:rsidR="00736FF9" w:rsidRDefault="00961B9B">
            <w:r>
              <w:t>5</w:t>
            </w:r>
          </w:p>
        </w:tc>
        <w:tc>
          <w:tcPr>
            <w:tcW w:w="928" w:type="dxa"/>
          </w:tcPr>
          <w:p w14:paraId="2F6B8A45" w14:textId="77777777" w:rsidR="00736FF9" w:rsidRDefault="00961B9B">
            <w:r>
              <w:t>-</w:t>
            </w:r>
          </w:p>
        </w:tc>
        <w:tc>
          <w:tcPr>
            <w:tcW w:w="1320" w:type="dxa"/>
          </w:tcPr>
          <w:p w14:paraId="4BA44C3D" w14:textId="77777777" w:rsidR="00736FF9" w:rsidRDefault="00961B9B">
            <w:r>
              <w:t>-</w:t>
            </w:r>
          </w:p>
        </w:tc>
        <w:tc>
          <w:tcPr>
            <w:tcW w:w="1483" w:type="dxa"/>
          </w:tcPr>
          <w:p w14:paraId="790D8B76" w14:textId="77777777" w:rsidR="00736FF9" w:rsidRDefault="00961B9B">
            <w:r>
              <w:t>Learning Program Development</w:t>
            </w:r>
          </w:p>
        </w:tc>
        <w:tc>
          <w:tcPr>
            <w:tcW w:w="2736" w:type="dxa"/>
          </w:tcPr>
          <w:p w14:paraId="17AC1CC4" w14:textId="77777777" w:rsidR="00736FF9" w:rsidRDefault="00961B9B">
            <w:r>
              <w:t>Align learning to cattle lifecycle</w:t>
            </w:r>
          </w:p>
        </w:tc>
        <w:tc>
          <w:tcPr>
            <w:tcW w:w="2448" w:type="dxa"/>
          </w:tcPr>
          <w:p w14:paraId="40D83816" w14:textId="77777777" w:rsidR="00736FF9" w:rsidRDefault="00961B9B">
            <w:r>
              <w:t>Developing cattle phenology-based calendar</w:t>
            </w:r>
          </w:p>
        </w:tc>
        <w:tc>
          <w:tcPr>
            <w:tcW w:w="2736" w:type="dxa"/>
          </w:tcPr>
          <w:p w14:paraId="41EC7643" w14:textId="77777777" w:rsidR="00736FF9" w:rsidRDefault="00961B9B">
            <w:r>
              <w:t>Drawing seasonal activity schedule</w:t>
            </w:r>
          </w:p>
        </w:tc>
        <w:tc>
          <w:tcPr>
            <w:tcW w:w="1486" w:type="dxa"/>
          </w:tcPr>
          <w:p w14:paraId="2781D31D" w14:textId="77777777" w:rsidR="00736FF9" w:rsidRDefault="00961B9B">
            <w:r>
              <w:t>Manila paper, markers</w:t>
            </w:r>
          </w:p>
        </w:tc>
      </w:tr>
      <w:tr w:rsidR="00961B9B" w14:paraId="04D22D18" w14:textId="77777777" w:rsidTr="00961B9B">
        <w:tc>
          <w:tcPr>
            <w:tcW w:w="923" w:type="dxa"/>
          </w:tcPr>
          <w:p w14:paraId="478D7448" w14:textId="77777777" w:rsidR="00736FF9" w:rsidRDefault="00961B9B">
            <w:r>
              <w:t>6</w:t>
            </w:r>
          </w:p>
        </w:tc>
        <w:tc>
          <w:tcPr>
            <w:tcW w:w="928" w:type="dxa"/>
          </w:tcPr>
          <w:p w14:paraId="18B2C454" w14:textId="77777777" w:rsidR="00736FF9" w:rsidRDefault="00961B9B">
            <w:r>
              <w:t>1</w:t>
            </w:r>
          </w:p>
        </w:tc>
        <w:tc>
          <w:tcPr>
            <w:tcW w:w="1320" w:type="dxa"/>
          </w:tcPr>
          <w:p w14:paraId="1D2279A6" w14:textId="77777777" w:rsidR="00736FF9" w:rsidRDefault="00961B9B">
            <w:r>
              <w:t>Calf (0–6 months)</w:t>
            </w:r>
          </w:p>
        </w:tc>
        <w:tc>
          <w:tcPr>
            <w:tcW w:w="1483" w:type="dxa"/>
          </w:tcPr>
          <w:p w14:paraId="4EA19272" w14:textId="77777777" w:rsidR="00736FF9" w:rsidRDefault="00961B9B">
            <w:r>
              <w:t>Calf Management &amp; Colostrum Feeding</w:t>
            </w:r>
          </w:p>
        </w:tc>
        <w:tc>
          <w:tcPr>
            <w:tcW w:w="2736" w:type="dxa"/>
          </w:tcPr>
          <w:p w14:paraId="277C01A6" w14:textId="77777777" w:rsidR="00736FF9" w:rsidRDefault="00961B9B">
            <w:r>
              <w:t>Improve early calf survival</w:t>
            </w:r>
          </w:p>
        </w:tc>
        <w:tc>
          <w:tcPr>
            <w:tcW w:w="2448" w:type="dxa"/>
          </w:tcPr>
          <w:p w14:paraId="5B57F5CD" w14:textId="77777777" w:rsidR="00736FF9" w:rsidRDefault="00961B9B">
            <w:r>
              <w:t>Colostrum importance, navel hygiene, disease susceptibility</w:t>
            </w:r>
          </w:p>
        </w:tc>
        <w:tc>
          <w:tcPr>
            <w:tcW w:w="2736" w:type="dxa"/>
          </w:tcPr>
          <w:p w14:paraId="587D91A9" w14:textId="77777777" w:rsidR="00736FF9" w:rsidRDefault="00961B9B">
            <w:r>
              <w:t>Demo: colostrum feeding, calf pen setup</w:t>
            </w:r>
          </w:p>
        </w:tc>
        <w:tc>
          <w:tcPr>
            <w:tcW w:w="1486" w:type="dxa"/>
          </w:tcPr>
          <w:p w14:paraId="6449F894" w14:textId="77777777" w:rsidR="00736FF9" w:rsidRDefault="00961B9B">
            <w:r>
              <w:t>Buckets, gloves</w:t>
            </w:r>
          </w:p>
        </w:tc>
      </w:tr>
      <w:tr w:rsidR="00961B9B" w14:paraId="14F09103" w14:textId="77777777" w:rsidTr="00961B9B">
        <w:tc>
          <w:tcPr>
            <w:tcW w:w="923" w:type="dxa"/>
          </w:tcPr>
          <w:p w14:paraId="0E18B7B5" w14:textId="77777777" w:rsidR="00736FF9" w:rsidRDefault="00961B9B">
            <w:r>
              <w:t>7</w:t>
            </w:r>
          </w:p>
        </w:tc>
        <w:tc>
          <w:tcPr>
            <w:tcW w:w="928" w:type="dxa"/>
          </w:tcPr>
          <w:p w14:paraId="654C40E4" w14:textId="77777777" w:rsidR="00736FF9" w:rsidRDefault="00961B9B">
            <w:r>
              <w:t>2</w:t>
            </w:r>
          </w:p>
        </w:tc>
        <w:tc>
          <w:tcPr>
            <w:tcW w:w="1320" w:type="dxa"/>
          </w:tcPr>
          <w:p w14:paraId="39625620" w14:textId="77777777" w:rsidR="00736FF9" w:rsidRDefault="00961B9B">
            <w:r>
              <w:t>Calf</w:t>
            </w:r>
          </w:p>
        </w:tc>
        <w:tc>
          <w:tcPr>
            <w:tcW w:w="1483" w:type="dxa"/>
          </w:tcPr>
          <w:p w14:paraId="0C8EE7AA" w14:textId="77777777" w:rsidR="00736FF9" w:rsidRDefault="00961B9B">
            <w:r>
              <w:t>Animal Identification &amp; Records</w:t>
            </w:r>
          </w:p>
        </w:tc>
        <w:tc>
          <w:tcPr>
            <w:tcW w:w="2736" w:type="dxa"/>
          </w:tcPr>
          <w:p w14:paraId="615A16A9" w14:textId="77777777" w:rsidR="00736FF9" w:rsidRDefault="00961B9B">
            <w:r>
              <w:t>Emphasize record keeping from early life</w:t>
            </w:r>
          </w:p>
        </w:tc>
        <w:tc>
          <w:tcPr>
            <w:tcW w:w="2448" w:type="dxa"/>
          </w:tcPr>
          <w:p w14:paraId="58242A2F" w14:textId="77777777" w:rsidR="00736FF9" w:rsidRDefault="00961B9B">
            <w:r>
              <w:t>Tagging, growth records, vaccinations</w:t>
            </w:r>
          </w:p>
        </w:tc>
        <w:tc>
          <w:tcPr>
            <w:tcW w:w="2736" w:type="dxa"/>
          </w:tcPr>
          <w:p w14:paraId="7E733047" w14:textId="77777777" w:rsidR="00736FF9" w:rsidRDefault="00961B9B">
            <w:r>
              <w:t>Ear tagging demo</w:t>
            </w:r>
          </w:p>
        </w:tc>
        <w:tc>
          <w:tcPr>
            <w:tcW w:w="1486" w:type="dxa"/>
          </w:tcPr>
          <w:p w14:paraId="24100084" w14:textId="77777777" w:rsidR="00736FF9" w:rsidRDefault="00961B9B">
            <w:r>
              <w:t>Tags, record books</w:t>
            </w:r>
          </w:p>
        </w:tc>
      </w:tr>
      <w:tr w:rsidR="00961B9B" w14:paraId="6168B275" w14:textId="77777777" w:rsidTr="00961B9B">
        <w:tc>
          <w:tcPr>
            <w:tcW w:w="923" w:type="dxa"/>
          </w:tcPr>
          <w:p w14:paraId="6BF7D762" w14:textId="77777777" w:rsidR="00736FF9" w:rsidRDefault="00961B9B">
            <w:r>
              <w:t>8</w:t>
            </w:r>
          </w:p>
        </w:tc>
        <w:tc>
          <w:tcPr>
            <w:tcW w:w="928" w:type="dxa"/>
          </w:tcPr>
          <w:p w14:paraId="1E0ECCC1" w14:textId="77777777" w:rsidR="00736FF9" w:rsidRDefault="00961B9B">
            <w:r>
              <w:t>3</w:t>
            </w:r>
          </w:p>
        </w:tc>
        <w:tc>
          <w:tcPr>
            <w:tcW w:w="1320" w:type="dxa"/>
          </w:tcPr>
          <w:p w14:paraId="38D1CF39" w14:textId="77777777" w:rsidR="00736FF9" w:rsidRDefault="00961B9B">
            <w:r>
              <w:t>Weaner (6–12 months)</w:t>
            </w:r>
          </w:p>
        </w:tc>
        <w:tc>
          <w:tcPr>
            <w:tcW w:w="1483" w:type="dxa"/>
          </w:tcPr>
          <w:p w14:paraId="64077FA4" w14:textId="77777777" w:rsidR="00736FF9" w:rsidRDefault="00961B9B">
            <w:r>
              <w:t>Weaning &amp; Nutrition Transition</w:t>
            </w:r>
          </w:p>
        </w:tc>
        <w:tc>
          <w:tcPr>
            <w:tcW w:w="2736" w:type="dxa"/>
          </w:tcPr>
          <w:p w14:paraId="0EB8B0CA" w14:textId="77777777" w:rsidR="00736FF9" w:rsidRDefault="00961B9B">
            <w:r>
              <w:t>Support smooth diet shift post-weaning</w:t>
            </w:r>
          </w:p>
        </w:tc>
        <w:tc>
          <w:tcPr>
            <w:tcW w:w="2448" w:type="dxa"/>
          </w:tcPr>
          <w:p w14:paraId="5E62F2AC" w14:textId="77777777" w:rsidR="00736FF9" w:rsidRDefault="00961B9B">
            <w:r>
              <w:t>Starter feeds, minerals, creep feeding</w:t>
            </w:r>
          </w:p>
        </w:tc>
        <w:tc>
          <w:tcPr>
            <w:tcW w:w="2736" w:type="dxa"/>
          </w:tcPr>
          <w:p w14:paraId="1504A0A8" w14:textId="77777777" w:rsidR="00736FF9" w:rsidRDefault="00961B9B">
            <w:r>
              <w:t>Feed mixing demo</w:t>
            </w:r>
          </w:p>
        </w:tc>
        <w:tc>
          <w:tcPr>
            <w:tcW w:w="1486" w:type="dxa"/>
          </w:tcPr>
          <w:p w14:paraId="6D93FD48" w14:textId="77777777" w:rsidR="00736FF9" w:rsidRDefault="00961B9B">
            <w:r>
              <w:t>Feed samples, mineral blocks</w:t>
            </w:r>
          </w:p>
        </w:tc>
      </w:tr>
      <w:tr w:rsidR="00961B9B" w14:paraId="08BFD8B2" w14:textId="77777777" w:rsidTr="00961B9B">
        <w:tc>
          <w:tcPr>
            <w:tcW w:w="923" w:type="dxa"/>
          </w:tcPr>
          <w:p w14:paraId="089323B9" w14:textId="77777777" w:rsidR="00736FF9" w:rsidRDefault="00961B9B">
            <w:r>
              <w:lastRenderedPageBreak/>
              <w:t>9</w:t>
            </w:r>
          </w:p>
        </w:tc>
        <w:tc>
          <w:tcPr>
            <w:tcW w:w="928" w:type="dxa"/>
          </w:tcPr>
          <w:p w14:paraId="0FCE354B" w14:textId="77777777" w:rsidR="00736FF9" w:rsidRDefault="00961B9B">
            <w:r>
              <w:t>4</w:t>
            </w:r>
          </w:p>
        </w:tc>
        <w:tc>
          <w:tcPr>
            <w:tcW w:w="1320" w:type="dxa"/>
          </w:tcPr>
          <w:p w14:paraId="74DF43DA" w14:textId="77777777" w:rsidR="00736FF9" w:rsidRDefault="00961B9B">
            <w:r>
              <w:t>Weaner</w:t>
            </w:r>
          </w:p>
        </w:tc>
        <w:tc>
          <w:tcPr>
            <w:tcW w:w="1483" w:type="dxa"/>
          </w:tcPr>
          <w:p w14:paraId="343AF895" w14:textId="77777777" w:rsidR="00736FF9" w:rsidRDefault="00961B9B">
            <w:r>
              <w:t>Parasite &amp; Disease Control</w:t>
            </w:r>
          </w:p>
        </w:tc>
        <w:tc>
          <w:tcPr>
            <w:tcW w:w="2736" w:type="dxa"/>
          </w:tcPr>
          <w:p w14:paraId="555F45AB" w14:textId="77777777" w:rsidR="00736FF9" w:rsidRDefault="00961B9B">
            <w:r>
              <w:t>Improve parasite control knowledge</w:t>
            </w:r>
          </w:p>
        </w:tc>
        <w:tc>
          <w:tcPr>
            <w:tcW w:w="2448" w:type="dxa"/>
          </w:tcPr>
          <w:p w14:paraId="43008D48" w14:textId="77777777" w:rsidR="00736FF9" w:rsidRDefault="00961B9B">
            <w:r>
              <w:t>Internal &amp; external parasites, deworming schedules</w:t>
            </w:r>
          </w:p>
        </w:tc>
        <w:tc>
          <w:tcPr>
            <w:tcW w:w="2736" w:type="dxa"/>
          </w:tcPr>
          <w:p w14:paraId="0738ED09" w14:textId="77777777" w:rsidR="00736FF9" w:rsidRDefault="00961B9B">
            <w:r>
              <w:t>Insect zoo, deworming day</w:t>
            </w:r>
          </w:p>
        </w:tc>
        <w:tc>
          <w:tcPr>
            <w:tcW w:w="1486" w:type="dxa"/>
          </w:tcPr>
          <w:p w14:paraId="2DEA18A2" w14:textId="77777777" w:rsidR="00736FF9" w:rsidRDefault="00961B9B">
            <w:r>
              <w:t>Dewormers, posters</w:t>
            </w:r>
          </w:p>
        </w:tc>
      </w:tr>
      <w:tr w:rsidR="00961B9B" w14:paraId="2067DB96" w14:textId="77777777" w:rsidTr="00961B9B">
        <w:tc>
          <w:tcPr>
            <w:tcW w:w="923" w:type="dxa"/>
          </w:tcPr>
          <w:p w14:paraId="42E8CFF9" w14:textId="77777777" w:rsidR="00736FF9" w:rsidRDefault="00961B9B">
            <w:r>
              <w:t>10</w:t>
            </w:r>
          </w:p>
        </w:tc>
        <w:tc>
          <w:tcPr>
            <w:tcW w:w="928" w:type="dxa"/>
          </w:tcPr>
          <w:p w14:paraId="787F5CD8" w14:textId="77777777" w:rsidR="00736FF9" w:rsidRDefault="00961B9B">
            <w:r>
              <w:t>5</w:t>
            </w:r>
          </w:p>
        </w:tc>
        <w:tc>
          <w:tcPr>
            <w:tcW w:w="1320" w:type="dxa"/>
          </w:tcPr>
          <w:p w14:paraId="4919BF0F" w14:textId="77777777" w:rsidR="00736FF9" w:rsidRDefault="00961B9B">
            <w:r>
              <w:t>Heifer (12–24 months)</w:t>
            </w:r>
          </w:p>
        </w:tc>
        <w:tc>
          <w:tcPr>
            <w:tcW w:w="1483" w:type="dxa"/>
          </w:tcPr>
          <w:p w14:paraId="7BC36E33" w14:textId="77777777" w:rsidR="00736FF9" w:rsidRDefault="00961B9B">
            <w:r>
              <w:t>Growth Monitoring &amp; Tick Control</w:t>
            </w:r>
          </w:p>
        </w:tc>
        <w:tc>
          <w:tcPr>
            <w:tcW w:w="2736" w:type="dxa"/>
          </w:tcPr>
          <w:p w14:paraId="13678CDF" w14:textId="77777777" w:rsidR="00736FF9" w:rsidRDefault="00961B9B">
            <w:r>
              <w:t>Support growth and prevent disease</w:t>
            </w:r>
          </w:p>
        </w:tc>
        <w:tc>
          <w:tcPr>
            <w:tcW w:w="2448" w:type="dxa"/>
          </w:tcPr>
          <w:p w14:paraId="069401AF" w14:textId="77777777" w:rsidR="00736FF9" w:rsidRDefault="00961B9B">
            <w:r>
              <w:t>Frame growth, disease risk, monitoring weight</w:t>
            </w:r>
          </w:p>
        </w:tc>
        <w:tc>
          <w:tcPr>
            <w:tcW w:w="2736" w:type="dxa"/>
          </w:tcPr>
          <w:p w14:paraId="771152AA" w14:textId="77777777" w:rsidR="00736FF9" w:rsidRDefault="00961B9B">
            <w:r>
              <w:t>Weight check with tape, tick control demo</w:t>
            </w:r>
          </w:p>
        </w:tc>
        <w:tc>
          <w:tcPr>
            <w:tcW w:w="1486" w:type="dxa"/>
          </w:tcPr>
          <w:p w14:paraId="6E9D3785" w14:textId="77777777" w:rsidR="00736FF9" w:rsidRDefault="00961B9B">
            <w:r>
              <w:t>Weighing tape, tick treatments</w:t>
            </w:r>
          </w:p>
        </w:tc>
      </w:tr>
      <w:tr w:rsidR="00961B9B" w14:paraId="461A642A" w14:textId="77777777" w:rsidTr="00961B9B">
        <w:tc>
          <w:tcPr>
            <w:tcW w:w="923" w:type="dxa"/>
          </w:tcPr>
          <w:p w14:paraId="4B5FBD1E" w14:textId="77777777" w:rsidR="00736FF9" w:rsidRDefault="00961B9B">
            <w:r>
              <w:t>11</w:t>
            </w:r>
          </w:p>
        </w:tc>
        <w:tc>
          <w:tcPr>
            <w:tcW w:w="928" w:type="dxa"/>
          </w:tcPr>
          <w:p w14:paraId="32E70782" w14:textId="77777777" w:rsidR="00736FF9" w:rsidRDefault="00961B9B">
            <w:r>
              <w:t>6</w:t>
            </w:r>
          </w:p>
        </w:tc>
        <w:tc>
          <w:tcPr>
            <w:tcW w:w="1320" w:type="dxa"/>
          </w:tcPr>
          <w:p w14:paraId="6417D75F" w14:textId="77777777" w:rsidR="00736FF9" w:rsidRDefault="00961B9B">
            <w:r>
              <w:t>Heifer</w:t>
            </w:r>
          </w:p>
        </w:tc>
        <w:tc>
          <w:tcPr>
            <w:tcW w:w="1483" w:type="dxa"/>
          </w:tcPr>
          <w:p w14:paraId="01AE4CDB" w14:textId="77777777" w:rsidR="00736FF9" w:rsidRDefault="00961B9B">
            <w:r>
              <w:t>Nutrition &amp; Forage Planning</w:t>
            </w:r>
          </w:p>
        </w:tc>
        <w:tc>
          <w:tcPr>
            <w:tcW w:w="2736" w:type="dxa"/>
          </w:tcPr>
          <w:p w14:paraId="16C70BE8" w14:textId="77777777" w:rsidR="00736FF9" w:rsidRDefault="00961B9B">
            <w:r>
              <w:t>Promote balanced feeding</w:t>
            </w:r>
          </w:p>
        </w:tc>
        <w:tc>
          <w:tcPr>
            <w:tcW w:w="2448" w:type="dxa"/>
          </w:tcPr>
          <w:p w14:paraId="6D208C69" w14:textId="77777777" w:rsidR="00736FF9" w:rsidRDefault="00961B9B">
            <w:r>
              <w:t>High-energy diet, forage mixes, supplements</w:t>
            </w:r>
          </w:p>
        </w:tc>
        <w:tc>
          <w:tcPr>
            <w:tcW w:w="2736" w:type="dxa"/>
          </w:tcPr>
          <w:p w14:paraId="14B793C7" w14:textId="77777777" w:rsidR="00736FF9" w:rsidRDefault="00961B9B">
            <w:r>
              <w:t>Forage chopping demo</w:t>
            </w:r>
          </w:p>
        </w:tc>
        <w:tc>
          <w:tcPr>
            <w:tcW w:w="1486" w:type="dxa"/>
          </w:tcPr>
          <w:p w14:paraId="61AD080A" w14:textId="77777777" w:rsidR="00736FF9" w:rsidRDefault="00961B9B">
            <w:r>
              <w:t>Feed samples, chaff cutter</w:t>
            </w:r>
          </w:p>
        </w:tc>
      </w:tr>
      <w:tr w:rsidR="00961B9B" w14:paraId="3649F4E0" w14:textId="77777777" w:rsidTr="00961B9B">
        <w:tc>
          <w:tcPr>
            <w:tcW w:w="923" w:type="dxa"/>
          </w:tcPr>
          <w:p w14:paraId="7D8174BF" w14:textId="77777777" w:rsidR="00736FF9" w:rsidRDefault="00961B9B">
            <w:r>
              <w:t>12</w:t>
            </w:r>
          </w:p>
        </w:tc>
        <w:tc>
          <w:tcPr>
            <w:tcW w:w="928" w:type="dxa"/>
          </w:tcPr>
          <w:p w14:paraId="6A68CD41" w14:textId="77777777" w:rsidR="00736FF9" w:rsidRDefault="00961B9B">
            <w:r>
              <w:t>7</w:t>
            </w:r>
          </w:p>
        </w:tc>
        <w:tc>
          <w:tcPr>
            <w:tcW w:w="1320" w:type="dxa"/>
          </w:tcPr>
          <w:p w14:paraId="519718D8" w14:textId="77777777" w:rsidR="00736FF9" w:rsidRDefault="00961B9B">
            <w:r>
              <w:t>Bred Cow (24–36 months)</w:t>
            </w:r>
          </w:p>
        </w:tc>
        <w:tc>
          <w:tcPr>
            <w:tcW w:w="1483" w:type="dxa"/>
          </w:tcPr>
          <w:p w14:paraId="2CA0F554" w14:textId="77777777" w:rsidR="00736FF9" w:rsidRDefault="00961B9B">
            <w:r>
              <w:t>Breeding &amp; Heat Detection</w:t>
            </w:r>
          </w:p>
        </w:tc>
        <w:tc>
          <w:tcPr>
            <w:tcW w:w="2736" w:type="dxa"/>
          </w:tcPr>
          <w:p w14:paraId="35F06FB5" w14:textId="77777777" w:rsidR="00736FF9" w:rsidRDefault="00961B9B">
            <w:r>
              <w:t>Improve reproductive success</w:t>
            </w:r>
          </w:p>
        </w:tc>
        <w:tc>
          <w:tcPr>
            <w:tcW w:w="2448" w:type="dxa"/>
          </w:tcPr>
          <w:p w14:paraId="63FA4493" w14:textId="77777777" w:rsidR="00736FF9" w:rsidRDefault="00961B9B">
            <w:r>
              <w:t>Heat signs, bull:heifer ratio, AI options</w:t>
            </w:r>
          </w:p>
        </w:tc>
        <w:tc>
          <w:tcPr>
            <w:tcW w:w="2736" w:type="dxa"/>
          </w:tcPr>
          <w:p w14:paraId="1325A2BB" w14:textId="77777777" w:rsidR="00736FF9" w:rsidRDefault="00961B9B">
            <w:r>
              <w:t>Heat sign role plays, record heat observations</w:t>
            </w:r>
          </w:p>
        </w:tc>
        <w:tc>
          <w:tcPr>
            <w:tcW w:w="1486" w:type="dxa"/>
          </w:tcPr>
          <w:p w14:paraId="25E0A5EB" w14:textId="77777777" w:rsidR="00736FF9" w:rsidRDefault="00961B9B">
            <w:r>
              <w:t>Heat detection charts</w:t>
            </w:r>
          </w:p>
        </w:tc>
      </w:tr>
      <w:tr w:rsidR="00961B9B" w14:paraId="798F4C6B" w14:textId="77777777" w:rsidTr="00961B9B">
        <w:tc>
          <w:tcPr>
            <w:tcW w:w="923" w:type="dxa"/>
          </w:tcPr>
          <w:p w14:paraId="4E43FA4F" w14:textId="77777777" w:rsidR="00736FF9" w:rsidRDefault="00961B9B">
            <w:r>
              <w:t>13</w:t>
            </w:r>
          </w:p>
        </w:tc>
        <w:tc>
          <w:tcPr>
            <w:tcW w:w="928" w:type="dxa"/>
          </w:tcPr>
          <w:p w14:paraId="20E686BD" w14:textId="77777777" w:rsidR="00736FF9" w:rsidRDefault="00961B9B">
            <w:r>
              <w:t>8</w:t>
            </w:r>
          </w:p>
        </w:tc>
        <w:tc>
          <w:tcPr>
            <w:tcW w:w="1320" w:type="dxa"/>
          </w:tcPr>
          <w:p w14:paraId="46CBB290" w14:textId="77777777" w:rsidR="00736FF9" w:rsidRDefault="00961B9B">
            <w:r>
              <w:t>Bred Cow</w:t>
            </w:r>
          </w:p>
        </w:tc>
        <w:tc>
          <w:tcPr>
            <w:tcW w:w="1483" w:type="dxa"/>
          </w:tcPr>
          <w:p w14:paraId="0F8E171B" w14:textId="77777777" w:rsidR="00736FF9" w:rsidRDefault="00961B9B">
            <w:r>
              <w:t>Calving Management</w:t>
            </w:r>
          </w:p>
        </w:tc>
        <w:tc>
          <w:tcPr>
            <w:tcW w:w="2736" w:type="dxa"/>
          </w:tcPr>
          <w:p w14:paraId="591923A6" w14:textId="77777777" w:rsidR="00736FF9" w:rsidRDefault="00961B9B">
            <w:r>
              <w:t>Reduce risks during calving</w:t>
            </w:r>
          </w:p>
        </w:tc>
        <w:tc>
          <w:tcPr>
            <w:tcW w:w="2448" w:type="dxa"/>
          </w:tcPr>
          <w:p w14:paraId="34798407" w14:textId="77777777" w:rsidR="00736FF9" w:rsidRDefault="00961B9B">
            <w:r>
              <w:t>Signs of calving, calving pens, emergency responses</w:t>
            </w:r>
          </w:p>
        </w:tc>
        <w:tc>
          <w:tcPr>
            <w:tcW w:w="2736" w:type="dxa"/>
          </w:tcPr>
          <w:p w14:paraId="34CAC986" w14:textId="77777777" w:rsidR="00736FF9" w:rsidRDefault="00961B9B">
            <w:r>
              <w:t>Calving simulation</w:t>
            </w:r>
          </w:p>
        </w:tc>
        <w:tc>
          <w:tcPr>
            <w:tcW w:w="1486" w:type="dxa"/>
          </w:tcPr>
          <w:p w14:paraId="62A1F05F" w14:textId="77777777" w:rsidR="00736FF9" w:rsidRDefault="00961B9B">
            <w:r>
              <w:t>Towels, gloves, iodine</w:t>
            </w:r>
          </w:p>
        </w:tc>
      </w:tr>
      <w:tr w:rsidR="00961B9B" w14:paraId="11D27E0E" w14:textId="77777777" w:rsidTr="00961B9B">
        <w:tc>
          <w:tcPr>
            <w:tcW w:w="923" w:type="dxa"/>
          </w:tcPr>
          <w:p w14:paraId="097391E5" w14:textId="77777777" w:rsidR="00736FF9" w:rsidRDefault="00961B9B">
            <w:r>
              <w:t>14</w:t>
            </w:r>
          </w:p>
        </w:tc>
        <w:tc>
          <w:tcPr>
            <w:tcW w:w="928" w:type="dxa"/>
          </w:tcPr>
          <w:p w14:paraId="31B0BCC2" w14:textId="77777777" w:rsidR="00736FF9" w:rsidRDefault="00961B9B">
            <w:r>
              <w:t>9</w:t>
            </w:r>
          </w:p>
        </w:tc>
        <w:tc>
          <w:tcPr>
            <w:tcW w:w="1320" w:type="dxa"/>
          </w:tcPr>
          <w:p w14:paraId="64462BA7" w14:textId="77777777" w:rsidR="00736FF9" w:rsidRDefault="00961B9B">
            <w:r>
              <w:t>Lactating Cow (Post-calving)</w:t>
            </w:r>
          </w:p>
        </w:tc>
        <w:tc>
          <w:tcPr>
            <w:tcW w:w="1483" w:type="dxa"/>
          </w:tcPr>
          <w:p w14:paraId="730582F3" w14:textId="77777777" w:rsidR="00736FF9" w:rsidRDefault="00961B9B">
            <w:r>
              <w:t>Milk Hygiene &amp; Mastitis Prevention</w:t>
            </w:r>
          </w:p>
        </w:tc>
        <w:tc>
          <w:tcPr>
            <w:tcW w:w="2736" w:type="dxa"/>
          </w:tcPr>
          <w:p w14:paraId="357DA9F3" w14:textId="77777777" w:rsidR="00736FF9" w:rsidRDefault="00961B9B">
            <w:r>
              <w:t>Improve milk quality</w:t>
            </w:r>
          </w:p>
        </w:tc>
        <w:tc>
          <w:tcPr>
            <w:tcW w:w="2448" w:type="dxa"/>
          </w:tcPr>
          <w:p w14:paraId="30EDAAEA" w14:textId="77777777" w:rsidR="00736FF9" w:rsidRDefault="00961B9B">
            <w:r>
              <w:t>Teat sanitation, clean milking, milk handling</w:t>
            </w:r>
          </w:p>
        </w:tc>
        <w:tc>
          <w:tcPr>
            <w:tcW w:w="2736" w:type="dxa"/>
          </w:tcPr>
          <w:p w14:paraId="28C2B278" w14:textId="77777777" w:rsidR="00736FF9" w:rsidRDefault="00961B9B">
            <w:r>
              <w:t>Demo: proper milking</w:t>
            </w:r>
          </w:p>
        </w:tc>
        <w:tc>
          <w:tcPr>
            <w:tcW w:w="1486" w:type="dxa"/>
          </w:tcPr>
          <w:p w14:paraId="504568CE" w14:textId="77777777" w:rsidR="00736FF9" w:rsidRDefault="00961B9B">
            <w:r>
              <w:t>Milk cans, warm water, soap</w:t>
            </w:r>
          </w:p>
        </w:tc>
      </w:tr>
      <w:tr w:rsidR="00961B9B" w14:paraId="61FCC04A" w14:textId="77777777" w:rsidTr="00961B9B">
        <w:tc>
          <w:tcPr>
            <w:tcW w:w="923" w:type="dxa"/>
          </w:tcPr>
          <w:p w14:paraId="533AA30C" w14:textId="77777777" w:rsidR="00736FF9" w:rsidRDefault="00961B9B">
            <w:r>
              <w:t>15</w:t>
            </w:r>
          </w:p>
        </w:tc>
        <w:tc>
          <w:tcPr>
            <w:tcW w:w="928" w:type="dxa"/>
          </w:tcPr>
          <w:p w14:paraId="0B8DD389" w14:textId="77777777" w:rsidR="00736FF9" w:rsidRDefault="00961B9B">
            <w:r>
              <w:t>10</w:t>
            </w:r>
          </w:p>
        </w:tc>
        <w:tc>
          <w:tcPr>
            <w:tcW w:w="1320" w:type="dxa"/>
          </w:tcPr>
          <w:p w14:paraId="5AF8EFE2" w14:textId="77777777" w:rsidR="00736FF9" w:rsidRDefault="00961B9B">
            <w:r>
              <w:t>Lactating Cow</w:t>
            </w:r>
          </w:p>
        </w:tc>
        <w:tc>
          <w:tcPr>
            <w:tcW w:w="1483" w:type="dxa"/>
          </w:tcPr>
          <w:p w14:paraId="1B178506" w14:textId="77777777" w:rsidR="00736FF9" w:rsidRDefault="00961B9B">
            <w:r>
              <w:t>Calf Care Post-Calving</w:t>
            </w:r>
          </w:p>
        </w:tc>
        <w:tc>
          <w:tcPr>
            <w:tcW w:w="2736" w:type="dxa"/>
          </w:tcPr>
          <w:p w14:paraId="7056FB70" w14:textId="77777777" w:rsidR="00736FF9" w:rsidRDefault="00961B9B">
            <w:r>
              <w:t>Promote healthy early calf rearing</w:t>
            </w:r>
          </w:p>
        </w:tc>
        <w:tc>
          <w:tcPr>
            <w:tcW w:w="2448" w:type="dxa"/>
          </w:tcPr>
          <w:p w14:paraId="53F8E3BC" w14:textId="77777777" w:rsidR="00736FF9" w:rsidRDefault="00961B9B">
            <w:r>
              <w:t>Milk sharing, housing, colostrum follow-up</w:t>
            </w:r>
          </w:p>
        </w:tc>
        <w:tc>
          <w:tcPr>
            <w:tcW w:w="2736" w:type="dxa"/>
          </w:tcPr>
          <w:p w14:paraId="0E457A71" w14:textId="77777777" w:rsidR="00736FF9" w:rsidRDefault="00961B9B">
            <w:r>
              <w:t>Colostrum test, shelter improvement</w:t>
            </w:r>
          </w:p>
        </w:tc>
        <w:tc>
          <w:tcPr>
            <w:tcW w:w="1486" w:type="dxa"/>
          </w:tcPr>
          <w:p w14:paraId="1A76FE0C" w14:textId="77777777" w:rsidR="00736FF9" w:rsidRDefault="00961B9B">
            <w:r>
              <w:t>Colostrum meters, bedding</w:t>
            </w:r>
          </w:p>
        </w:tc>
      </w:tr>
      <w:tr w:rsidR="00961B9B" w14:paraId="452AE2FD" w14:textId="77777777" w:rsidTr="00961B9B">
        <w:tc>
          <w:tcPr>
            <w:tcW w:w="923" w:type="dxa"/>
          </w:tcPr>
          <w:p w14:paraId="3869BDFC" w14:textId="77777777" w:rsidR="00736FF9" w:rsidRDefault="00961B9B">
            <w:r>
              <w:t>16</w:t>
            </w:r>
          </w:p>
        </w:tc>
        <w:tc>
          <w:tcPr>
            <w:tcW w:w="928" w:type="dxa"/>
          </w:tcPr>
          <w:p w14:paraId="4BAA43FD" w14:textId="77777777" w:rsidR="00736FF9" w:rsidRDefault="00961B9B">
            <w:r>
              <w:t>11</w:t>
            </w:r>
          </w:p>
        </w:tc>
        <w:tc>
          <w:tcPr>
            <w:tcW w:w="1320" w:type="dxa"/>
          </w:tcPr>
          <w:p w14:paraId="5DFF19C6" w14:textId="77777777" w:rsidR="00736FF9" w:rsidRDefault="00961B9B">
            <w:r>
              <w:t>All</w:t>
            </w:r>
          </w:p>
        </w:tc>
        <w:tc>
          <w:tcPr>
            <w:tcW w:w="1483" w:type="dxa"/>
          </w:tcPr>
          <w:p w14:paraId="1E8CAB1B" w14:textId="77777777" w:rsidR="00736FF9" w:rsidRDefault="00961B9B">
            <w:r>
              <w:t>Water Access &amp; Hygiene</w:t>
            </w:r>
          </w:p>
        </w:tc>
        <w:tc>
          <w:tcPr>
            <w:tcW w:w="2736" w:type="dxa"/>
          </w:tcPr>
          <w:p w14:paraId="158CED0C" w14:textId="77777777" w:rsidR="00736FF9" w:rsidRDefault="00961B9B">
            <w:r>
              <w:t>Improve water quality and availability</w:t>
            </w:r>
          </w:p>
        </w:tc>
        <w:tc>
          <w:tcPr>
            <w:tcW w:w="2448" w:type="dxa"/>
          </w:tcPr>
          <w:p w14:paraId="5A6EAEB6" w14:textId="77777777" w:rsidR="00736FF9" w:rsidRDefault="00961B9B">
            <w:r>
              <w:t>Livestock water needs, contamination prevention</w:t>
            </w:r>
          </w:p>
        </w:tc>
        <w:tc>
          <w:tcPr>
            <w:tcW w:w="2736" w:type="dxa"/>
          </w:tcPr>
          <w:p w14:paraId="633175A6" w14:textId="77777777" w:rsidR="00736FF9" w:rsidRDefault="00961B9B">
            <w:r>
              <w:t>Mapping water sources, building troughs</w:t>
            </w:r>
          </w:p>
        </w:tc>
        <w:tc>
          <w:tcPr>
            <w:tcW w:w="1486" w:type="dxa"/>
          </w:tcPr>
          <w:p w14:paraId="7B7B52F8" w14:textId="77777777" w:rsidR="00736FF9" w:rsidRDefault="00961B9B">
            <w:r>
              <w:t>Buckets, water troughs</w:t>
            </w:r>
          </w:p>
        </w:tc>
      </w:tr>
      <w:tr w:rsidR="00961B9B" w14:paraId="1AA00FC0" w14:textId="77777777" w:rsidTr="00961B9B">
        <w:tc>
          <w:tcPr>
            <w:tcW w:w="923" w:type="dxa"/>
          </w:tcPr>
          <w:p w14:paraId="1952D728" w14:textId="77777777" w:rsidR="00736FF9" w:rsidRDefault="00961B9B">
            <w:r>
              <w:t>17</w:t>
            </w:r>
          </w:p>
        </w:tc>
        <w:tc>
          <w:tcPr>
            <w:tcW w:w="928" w:type="dxa"/>
          </w:tcPr>
          <w:p w14:paraId="1A14EBCE" w14:textId="77777777" w:rsidR="00736FF9" w:rsidRDefault="00961B9B">
            <w:r>
              <w:t>12</w:t>
            </w:r>
          </w:p>
        </w:tc>
        <w:tc>
          <w:tcPr>
            <w:tcW w:w="1320" w:type="dxa"/>
          </w:tcPr>
          <w:p w14:paraId="2FA7023F" w14:textId="77777777" w:rsidR="00736FF9" w:rsidRDefault="00961B9B">
            <w:r>
              <w:t>Heifer/Cow</w:t>
            </w:r>
          </w:p>
        </w:tc>
        <w:tc>
          <w:tcPr>
            <w:tcW w:w="1483" w:type="dxa"/>
          </w:tcPr>
          <w:p w14:paraId="350DFE82" w14:textId="77777777" w:rsidR="00736FF9" w:rsidRDefault="00961B9B">
            <w:r>
              <w:t>Housing and Welfare</w:t>
            </w:r>
          </w:p>
        </w:tc>
        <w:tc>
          <w:tcPr>
            <w:tcW w:w="2736" w:type="dxa"/>
          </w:tcPr>
          <w:p w14:paraId="74E98FF9" w14:textId="77777777" w:rsidR="00736FF9" w:rsidRDefault="00961B9B">
            <w:r>
              <w:t>Promote comfort and cleanliness</w:t>
            </w:r>
          </w:p>
        </w:tc>
        <w:tc>
          <w:tcPr>
            <w:tcW w:w="2448" w:type="dxa"/>
          </w:tcPr>
          <w:p w14:paraId="3F453FFD" w14:textId="77777777" w:rsidR="00736FF9" w:rsidRDefault="00961B9B">
            <w:r>
              <w:t>Pens, space, bedding, drainage</w:t>
            </w:r>
          </w:p>
        </w:tc>
        <w:tc>
          <w:tcPr>
            <w:tcW w:w="2736" w:type="dxa"/>
          </w:tcPr>
          <w:p w14:paraId="5EB4A28D" w14:textId="77777777" w:rsidR="00736FF9" w:rsidRDefault="00961B9B">
            <w:r>
              <w:t>Sketch ideal cattle shelter</w:t>
            </w:r>
          </w:p>
        </w:tc>
        <w:tc>
          <w:tcPr>
            <w:tcW w:w="1486" w:type="dxa"/>
          </w:tcPr>
          <w:p w14:paraId="52CCECAA" w14:textId="77777777" w:rsidR="00736FF9" w:rsidRDefault="00961B9B">
            <w:r>
              <w:t>Measuring tape, flip charts</w:t>
            </w:r>
          </w:p>
        </w:tc>
      </w:tr>
      <w:tr w:rsidR="00961B9B" w14:paraId="75343AB3" w14:textId="77777777" w:rsidTr="00961B9B">
        <w:tc>
          <w:tcPr>
            <w:tcW w:w="923" w:type="dxa"/>
          </w:tcPr>
          <w:p w14:paraId="0988F200" w14:textId="77777777" w:rsidR="00736FF9" w:rsidRDefault="00961B9B">
            <w:r>
              <w:t>18</w:t>
            </w:r>
          </w:p>
        </w:tc>
        <w:tc>
          <w:tcPr>
            <w:tcW w:w="928" w:type="dxa"/>
          </w:tcPr>
          <w:p w14:paraId="65B894C8" w14:textId="77777777" w:rsidR="00736FF9" w:rsidRDefault="00961B9B">
            <w:r>
              <w:t>13</w:t>
            </w:r>
          </w:p>
        </w:tc>
        <w:tc>
          <w:tcPr>
            <w:tcW w:w="1320" w:type="dxa"/>
          </w:tcPr>
          <w:p w14:paraId="7530B1FE" w14:textId="77777777" w:rsidR="00736FF9" w:rsidRDefault="00961B9B">
            <w:r>
              <w:t>All</w:t>
            </w:r>
          </w:p>
        </w:tc>
        <w:tc>
          <w:tcPr>
            <w:tcW w:w="1483" w:type="dxa"/>
          </w:tcPr>
          <w:p w14:paraId="68294858" w14:textId="77777777" w:rsidR="00736FF9" w:rsidRDefault="00961B9B">
            <w:r>
              <w:t>Climate Smart Practices</w:t>
            </w:r>
          </w:p>
        </w:tc>
        <w:tc>
          <w:tcPr>
            <w:tcW w:w="2736" w:type="dxa"/>
          </w:tcPr>
          <w:p w14:paraId="12C9478A" w14:textId="77777777" w:rsidR="00736FF9" w:rsidRDefault="00961B9B">
            <w:r>
              <w:t>Enhance resilience in livestock systems</w:t>
            </w:r>
          </w:p>
        </w:tc>
        <w:tc>
          <w:tcPr>
            <w:tcW w:w="2448" w:type="dxa"/>
          </w:tcPr>
          <w:p w14:paraId="4ECA3E5E" w14:textId="77777777" w:rsidR="00736FF9" w:rsidRDefault="00961B9B">
            <w:r>
              <w:t>Dry season feeding, water harvesting, forage preservation</w:t>
            </w:r>
          </w:p>
        </w:tc>
        <w:tc>
          <w:tcPr>
            <w:tcW w:w="2736" w:type="dxa"/>
          </w:tcPr>
          <w:p w14:paraId="3FC76FB2" w14:textId="77777777" w:rsidR="00736FF9" w:rsidRDefault="00961B9B">
            <w:r>
              <w:t>Mulching demo, water pit demo</w:t>
            </w:r>
          </w:p>
        </w:tc>
        <w:tc>
          <w:tcPr>
            <w:tcW w:w="1486" w:type="dxa"/>
          </w:tcPr>
          <w:p w14:paraId="6114C772" w14:textId="77777777" w:rsidR="00736FF9" w:rsidRDefault="00961B9B">
            <w:r>
              <w:t>Silage bags, tarpaulins</w:t>
            </w:r>
          </w:p>
        </w:tc>
      </w:tr>
      <w:tr w:rsidR="00961B9B" w14:paraId="598EBA84" w14:textId="77777777" w:rsidTr="00961B9B">
        <w:tc>
          <w:tcPr>
            <w:tcW w:w="923" w:type="dxa"/>
          </w:tcPr>
          <w:p w14:paraId="6FBCE082" w14:textId="77777777" w:rsidR="00736FF9" w:rsidRDefault="00961B9B">
            <w:r>
              <w:t>19</w:t>
            </w:r>
          </w:p>
        </w:tc>
        <w:tc>
          <w:tcPr>
            <w:tcW w:w="928" w:type="dxa"/>
          </w:tcPr>
          <w:p w14:paraId="3BFDC241" w14:textId="77777777" w:rsidR="00736FF9" w:rsidRDefault="00961B9B">
            <w:r>
              <w:t>14</w:t>
            </w:r>
          </w:p>
        </w:tc>
        <w:tc>
          <w:tcPr>
            <w:tcW w:w="1320" w:type="dxa"/>
          </w:tcPr>
          <w:p w14:paraId="1112082A" w14:textId="77777777" w:rsidR="00736FF9" w:rsidRDefault="00961B9B">
            <w:r>
              <w:t>All</w:t>
            </w:r>
          </w:p>
        </w:tc>
        <w:tc>
          <w:tcPr>
            <w:tcW w:w="1483" w:type="dxa"/>
          </w:tcPr>
          <w:p w14:paraId="7BCFF0D8" w14:textId="77777777" w:rsidR="00736FF9" w:rsidRDefault="00961B9B">
            <w:r>
              <w:t>Group Savings and Marketing</w:t>
            </w:r>
          </w:p>
        </w:tc>
        <w:tc>
          <w:tcPr>
            <w:tcW w:w="2736" w:type="dxa"/>
          </w:tcPr>
          <w:p w14:paraId="73579A82" w14:textId="77777777" w:rsidR="00736FF9" w:rsidRDefault="00961B9B">
            <w:r>
              <w:t>Strengthen marketing &amp; group saving culture</w:t>
            </w:r>
          </w:p>
        </w:tc>
        <w:tc>
          <w:tcPr>
            <w:tcW w:w="2448" w:type="dxa"/>
          </w:tcPr>
          <w:p w14:paraId="02CF59CD" w14:textId="77777777" w:rsidR="00736FF9" w:rsidRDefault="00961B9B">
            <w:r>
              <w:t>Collective marketing, record keeping, savings groups</w:t>
            </w:r>
          </w:p>
        </w:tc>
        <w:tc>
          <w:tcPr>
            <w:tcW w:w="2736" w:type="dxa"/>
          </w:tcPr>
          <w:p w14:paraId="67B4C897" w14:textId="77777777" w:rsidR="00736FF9" w:rsidRDefault="00961B9B">
            <w:r>
              <w:t>Group savings setup</w:t>
            </w:r>
          </w:p>
        </w:tc>
        <w:tc>
          <w:tcPr>
            <w:tcW w:w="1486" w:type="dxa"/>
          </w:tcPr>
          <w:p w14:paraId="1D802EC3" w14:textId="77777777" w:rsidR="00736FF9" w:rsidRDefault="00961B9B">
            <w:r>
              <w:t>Record books, sample bags</w:t>
            </w:r>
          </w:p>
        </w:tc>
      </w:tr>
      <w:tr w:rsidR="00961B9B" w14:paraId="16B48BA8" w14:textId="77777777" w:rsidTr="00961B9B">
        <w:tc>
          <w:tcPr>
            <w:tcW w:w="923" w:type="dxa"/>
          </w:tcPr>
          <w:p w14:paraId="53964553" w14:textId="77777777" w:rsidR="00736FF9" w:rsidRDefault="00961B9B">
            <w:r>
              <w:lastRenderedPageBreak/>
              <w:t>20</w:t>
            </w:r>
          </w:p>
        </w:tc>
        <w:tc>
          <w:tcPr>
            <w:tcW w:w="928" w:type="dxa"/>
          </w:tcPr>
          <w:p w14:paraId="46EE6628" w14:textId="77777777" w:rsidR="00736FF9" w:rsidRDefault="00961B9B">
            <w:r>
              <w:t>15</w:t>
            </w:r>
          </w:p>
        </w:tc>
        <w:tc>
          <w:tcPr>
            <w:tcW w:w="1320" w:type="dxa"/>
          </w:tcPr>
          <w:p w14:paraId="42D1E0AD" w14:textId="77777777" w:rsidR="00736FF9" w:rsidRDefault="00961B9B">
            <w:r>
              <w:t>All</w:t>
            </w:r>
          </w:p>
        </w:tc>
        <w:tc>
          <w:tcPr>
            <w:tcW w:w="1483" w:type="dxa"/>
          </w:tcPr>
          <w:p w14:paraId="08A52604" w14:textId="77777777" w:rsidR="00736FF9" w:rsidRDefault="00961B9B">
            <w:r>
              <w:t>Financial Literacy</w:t>
            </w:r>
          </w:p>
        </w:tc>
        <w:tc>
          <w:tcPr>
            <w:tcW w:w="2736" w:type="dxa"/>
          </w:tcPr>
          <w:p w14:paraId="42B020C6" w14:textId="77777777" w:rsidR="00736FF9" w:rsidRDefault="00961B9B">
            <w:r>
              <w:t>Equip with budgeting and savings skills</w:t>
            </w:r>
          </w:p>
        </w:tc>
        <w:tc>
          <w:tcPr>
            <w:tcW w:w="2448" w:type="dxa"/>
          </w:tcPr>
          <w:p w14:paraId="79E6240B" w14:textId="77777777" w:rsidR="00736FF9" w:rsidRDefault="00961B9B">
            <w:r>
              <w:t>Household budgeting, cost tracking, selling price analysis</w:t>
            </w:r>
          </w:p>
        </w:tc>
        <w:tc>
          <w:tcPr>
            <w:tcW w:w="2736" w:type="dxa"/>
          </w:tcPr>
          <w:p w14:paraId="0D01AB37" w14:textId="77777777" w:rsidR="00736FF9" w:rsidRDefault="00961B9B">
            <w:r>
              <w:t>Sample enterprise budget exercise</w:t>
            </w:r>
          </w:p>
        </w:tc>
        <w:tc>
          <w:tcPr>
            <w:tcW w:w="1486" w:type="dxa"/>
          </w:tcPr>
          <w:p w14:paraId="14122224" w14:textId="77777777" w:rsidR="00736FF9" w:rsidRDefault="00961B9B">
            <w:r>
              <w:t>Budget templates</w:t>
            </w:r>
          </w:p>
        </w:tc>
      </w:tr>
      <w:tr w:rsidR="00961B9B" w14:paraId="11DF6A2F" w14:textId="77777777" w:rsidTr="00961B9B">
        <w:tc>
          <w:tcPr>
            <w:tcW w:w="923" w:type="dxa"/>
          </w:tcPr>
          <w:p w14:paraId="275E77EF" w14:textId="77777777" w:rsidR="00736FF9" w:rsidRDefault="00961B9B">
            <w:r>
              <w:t>21</w:t>
            </w:r>
          </w:p>
        </w:tc>
        <w:tc>
          <w:tcPr>
            <w:tcW w:w="928" w:type="dxa"/>
          </w:tcPr>
          <w:p w14:paraId="6E2BE5BC" w14:textId="77777777" w:rsidR="00736FF9" w:rsidRDefault="00961B9B">
            <w:r>
              <w:t>16</w:t>
            </w:r>
          </w:p>
        </w:tc>
        <w:tc>
          <w:tcPr>
            <w:tcW w:w="1320" w:type="dxa"/>
          </w:tcPr>
          <w:p w14:paraId="25195C4D" w14:textId="77777777" w:rsidR="00736FF9" w:rsidRDefault="00961B9B">
            <w:r>
              <w:t>Lactating Cow</w:t>
            </w:r>
          </w:p>
        </w:tc>
        <w:tc>
          <w:tcPr>
            <w:tcW w:w="1483" w:type="dxa"/>
          </w:tcPr>
          <w:p w14:paraId="58F6CB51" w14:textId="77777777" w:rsidR="00736FF9" w:rsidRDefault="00961B9B">
            <w:r>
              <w:t>Nutrition for Milk Production</w:t>
            </w:r>
          </w:p>
        </w:tc>
        <w:tc>
          <w:tcPr>
            <w:tcW w:w="2736" w:type="dxa"/>
          </w:tcPr>
          <w:p w14:paraId="0EE2B7FF" w14:textId="77777777" w:rsidR="00736FF9" w:rsidRDefault="00961B9B">
            <w:r>
              <w:t>Maximize lactation via good nutrition</w:t>
            </w:r>
          </w:p>
        </w:tc>
        <w:tc>
          <w:tcPr>
            <w:tcW w:w="2448" w:type="dxa"/>
          </w:tcPr>
          <w:p w14:paraId="2AB975C0" w14:textId="77777777" w:rsidR="00736FF9" w:rsidRDefault="00961B9B">
            <w:r>
              <w:t>High-protein diet, mineral blocks, feed planning</w:t>
            </w:r>
          </w:p>
        </w:tc>
        <w:tc>
          <w:tcPr>
            <w:tcW w:w="2736" w:type="dxa"/>
          </w:tcPr>
          <w:p w14:paraId="27E6FE80" w14:textId="77777777" w:rsidR="00736FF9" w:rsidRDefault="00961B9B">
            <w:r>
              <w:t>Feed ration demo</w:t>
            </w:r>
          </w:p>
        </w:tc>
        <w:tc>
          <w:tcPr>
            <w:tcW w:w="1486" w:type="dxa"/>
          </w:tcPr>
          <w:p w14:paraId="63BE2D5E" w14:textId="77777777" w:rsidR="00736FF9" w:rsidRDefault="00961B9B">
            <w:r>
              <w:t>Supplements, feed scales</w:t>
            </w:r>
          </w:p>
        </w:tc>
      </w:tr>
      <w:tr w:rsidR="00961B9B" w14:paraId="06DB49BA" w14:textId="77777777" w:rsidTr="00961B9B">
        <w:tc>
          <w:tcPr>
            <w:tcW w:w="923" w:type="dxa"/>
          </w:tcPr>
          <w:p w14:paraId="42F94A4A" w14:textId="77777777" w:rsidR="00736FF9" w:rsidRDefault="00961B9B">
            <w:r>
              <w:t>22</w:t>
            </w:r>
          </w:p>
        </w:tc>
        <w:tc>
          <w:tcPr>
            <w:tcW w:w="928" w:type="dxa"/>
          </w:tcPr>
          <w:p w14:paraId="70A3E214" w14:textId="77777777" w:rsidR="00736FF9" w:rsidRDefault="00961B9B">
            <w:r>
              <w:t>17</w:t>
            </w:r>
          </w:p>
        </w:tc>
        <w:tc>
          <w:tcPr>
            <w:tcW w:w="1320" w:type="dxa"/>
          </w:tcPr>
          <w:p w14:paraId="5A251A5E" w14:textId="77777777" w:rsidR="00736FF9" w:rsidRDefault="00961B9B">
            <w:r>
              <w:t>All</w:t>
            </w:r>
          </w:p>
        </w:tc>
        <w:tc>
          <w:tcPr>
            <w:tcW w:w="1483" w:type="dxa"/>
          </w:tcPr>
          <w:p w14:paraId="5C7160CA" w14:textId="77777777" w:rsidR="00736FF9" w:rsidRDefault="00961B9B">
            <w:r>
              <w:t>Field Day</w:t>
            </w:r>
          </w:p>
        </w:tc>
        <w:tc>
          <w:tcPr>
            <w:tcW w:w="2736" w:type="dxa"/>
          </w:tcPr>
          <w:p w14:paraId="049AFAA8" w14:textId="77777777" w:rsidR="00736FF9" w:rsidRDefault="00961B9B">
            <w:r>
              <w:t>Showcase knowledge and demo successes</w:t>
            </w:r>
          </w:p>
        </w:tc>
        <w:tc>
          <w:tcPr>
            <w:tcW w:w="2448" w:type="dxa"/>
          </w:tcPr>
          <w:p w14:paraId="488EA744" w14:textId="77777777" w:rsidR="00736FF9" w:rsidRDefault="00961B9B">
            <w:r>
              <w:t>Presentations, knowledge sharing</w:t>
            </w:r>
          </w:p>
        </w:tc>
        <w:tc>
          <w:tcPr>
            <w:tcW w:w="2736" w:type="dxa"/>
          </w:tcPr>
          <w:p w14:paraId="23B3CA4D" w14:textId="77777777" w:rsidR="00736FF9" w:rsidRDefault="00961B9B">
            <w:r>
              <w:t>Farm tours, testimonies</w:t>
            </w:r>
          </w:p>
        </w:tc>
        <w:tc>
          <w:tcPr>
            <w:tcW w:w="1486" w:type="dxa"/>
          </w:tcPr>
          <w:p w14:paraId="4364A358" w14:textId="77777777" w:rsidR="00736FF9" w:rsidRDefault="00961B9B">
            <w:r>
              <w:t>Tents, PA system, posters</w:t>
            </w:r>
          </w:p>
        </w:tc>
      </w:tr>
      <w:tr w:rsidR="00961B9B" w14:paraId="4D8BA86B" w14:textId="77777777" w:rsidTr="00961B9B">
        <w:tc>
          <w:tcPr>
            <w:tcW w:w="923" w:type="dxa"/>
          </w:tcPr>
          <w:p w14:paraId="25A8277C" w14:textId="77777777" w:rsidR="00736FF9" w:rsidRDefault="00961B9B">
            <w:r>
              <w:t>23</w:t>
            </w:r>
          </w:p>
        </w:tc>
        <w:tc>
          <w:tcPr>
            <w:tcW w:w="928" w:type="dxa"/>
          </w:tcPr>
          <w:p w14:paraId="3EFF7B64" w14:textId="77777777" w:rsidR="00736FF9" w:rsidRDefault="00961B9B">
            <w:r>
              <w:t>18</w:t>
            </w:r>
          </w:p>
        </w:tc>
        <w:tc>
          <w:tcPr>
            <w:tcW w:w="1320" w:type="dxa"/>
          </w:tcPr>
          <w:p w14:paraId="6A2D7FC5" w14:textId="77777777" w:rsidR="00736FF9" w:rsidRDefault="00961B9B">
            <w:r>
              <w:t>All</w:t>
            </w:r>
          </w:p>
        </w:tc>
        <w:tc>
          <w:tcPr>
            <w:tcW w:w="1483" w:type="dxa"/>
          </w:tcPr>
          <w:p w14:paraId="6E8B9D9A" w14:textId="77777777" w:rsidR="00736FF9" w:rsidRDefault="00961B9B">
            <w:r>
              <w:t>Gender &amp; Youth Inclusion</w:t>
            </w:r>
          </w:p>
        </w:tc>
        <w:tc>
          <w:tcPr>
            <w:tcW w:w="2736" w:type="dxa"/>
          </w:tcPr>
          <w:p w14:paraId="7D2A1281" w14:textId="77777777" w:rsidR="00736FF9" w:rsidRDefault="00961B9B">
            <w:r>
              <w:t>Promote gender-sensitive livestock development</w:t>
            </w:r>
          </w:p>
        </w:tc>
        <w:tc>
          <w:tcPr>
            <w:tcW w:w="2448" w:type="dxa"/>
          </w:tcPr>
          <w:p w14:paraId="5214DEEA" w14:textId="77777777" w:rsidR="00736FF9" w:rsidRDefault="00961B9B">
            <w:r>
              <w:t>Gender roles, youth entry points</w:t>
            </w:r>
          </w:p>
        </w:tc>
        <w:tc>
          <w:tcPr>
            <w:tcW w:w="2736" w:type="dxa"/>
          </w:tcPr>
          <w:p w14:paraId="05B8A12F" w14:textId="77777777" w:rsidR="00736FF9" w:rsidRDefault="00961B9B">
            <w:r>
              <w:t>Role play on roles</w:t>
            </w:r>
          </w:p>
        </w:tc>
        <w:tc>
          <w:tcPr>
            <w:tcW w:w="1486" w:type="dxa"/>
          </w:tcPr>
          <w:p w14:paraId="170C4A50" w14:textId="77777777" w:rsidR="00736FF9" w:rsidRDefault="00961B9B">
            <w:r>
              <w:t>Flip charts, cards</w:t>
            </w:r>
          </w:p>
        </w:tc>
      </w:tr>
      <w:tr w:rsidR="00961B9B" w14:paraId="110C4929" w14:textId="77777777" w:rsidTr="00961B9B">
        <w:tc>
          <w:tcPr>
            <w:tcW w:w="923" w:type="dxa"/>
          </w:tcPr>
          <w:p w14:paraId="01C8E40C" w14:textId="77777777" w:rsidR="00736FF9" w:rsidRDefault="00961B9B">
            <w:r>
              <w:t>24</w:t>
            </w:r>
          </w:p>
        </w:tc>
        <w:tc>
          <w:tcPr>
            <w:tcW w:w="928" w:type="dxa"/>
          </w:tcPr>
          <w:p w14:paraId="12E1454D" w14:textId="77777777" w:rsidR="00736FF9" w:rsidRDefault="00961B9B">
            <w:r>
              <w:t>19</w:t>
            </w:r>
          </w:p>
        </w:tc>
        <w:tc>
          <w:tcPr>
            <w:tcW w:w="1320" w:type="dxa"/>
          </w:tcPr>
          <w:p w14:paraId="672C6381" w14:textId="77777777" w:rsidR="00736FF9" w:rsidRDefault="00961B9B">
            <w:r>
              <w:t>All</w:t>
            </w:r>
          </w:p>
        </w:tc>
        <w:tc>
          <w:tcPr>
            <w:tcW w:w="1483" w:type="dxa"/>
          </w:tcPr>
          <w:p w14:paraId="2CF2361D" w14:textId="77777777" w:rsidR="00736FF9" w:rsidRDefault="00961B9B">
            <w:r>
              <w:t>Evaluation and Performance Review</w:t>
            </w:r>
          </w:p>
        </w:tc>
        <w:tc>
          <w:tcPr>
            <w:tcW w:w="2736" w:type="dxa"/>
          </w:tcPr>
          <w:p w14:paraId="6312BFBD" w14:textId="77777777" w:rsidR="00736FF9" w:rsidRDefault="00961B9B">
            <w:r>
              <w:t>Reflect on learnings and enterprise performance</w:t>
            </w:r>
          </w:p>
        </w:tc>
        <w:tc>
          <w:tcPr>
            <w:tcW w:w="2448" w:type="dxa"/>
          </w:tcPr>
          <w:p w14:paraId="6152A141" w14:textId="77777777" w:rsidR="00736FF9" w:rsidRDefault="00961B9B">
            <w:r>
              <w:t>Cost-benefit review, productivity trends</w:t>
            </w:r>
          </w:p>
        </w:tc>
        <w:tc>
          <w:tcPr>
            <w:tcW w:w="2736" w:type="dxa"/>
          </w:tcPr>
          <w:p w14:paraId="3A013486" w14:textId="77777777" w:rsidR="00736FF9" w:rsidRDefault="00961B9B">
            <w:r>
              <w:t>Fill out evaluation forms</w:t>
            </w:r>
          </w:p>
        </w:tc>
        <w:tc>
          <w:tcPr>
            <w:tcW w:w="1486" w:type="dxa"/>
          </w:tcPr>
          <w:p w14:paraId="5B48C076" w14:textId="77777777" w:rsidR="00736FF9" w:rsidRDefault="00961B9B">
            <w:r>
              <w:t>Forms, calculators</w:t>
            </w:r>
          </w:p>
        </w:tc>
      </w:tr>
      <w:tr w:rsidR="00961B9B" w14:paraId="17F717E9" w14:textId="77777777" w:rsidTr="00961B9B">
        <w:tc>
          <w:tcPr>
            <w:tcW w:w="923" w:type="dxa"/>
          </w:tcPr>
          <w:p w14:paraId="1F5F58A7" w14:textId="77777777" w:rsidR="00736FF9" w:rsidRDefault="00961B9B">
            <w:r>
              <w:t>25</w:t>
            </w:r>
          </w:p>
        </w:tc>
        <w:tc>
          <w:tcPr>
            <w:tcW w:w="928" w:type="dxa"/>
          </w:tcPr>
          <w:p w14:paraId="27D8BF55" w14:textId="77777777" w:rsidR="00736FF9" w:rsidRDefault="00961B9B">
            <w:r>
              <w:t>20</w:t>
            </w:r>
          </w:p>
        </w:tc>
        <w:tc>
          <w:tcPr>
            <w:tcW w:w="1320" w:type="dxa"/>
          </w:tcPr>
          <w:p w14:paraId="4130F05A" w14:textId="77777777" w:rsidR="00736FF9" w:rsidRDefault="00961B9B">
            <w:r>
              <w:t>All</w:t>
            </w:r>
          </w:p>
        </w:tc>
        <w:tc>
          <w:tcPr>
            <w:tcW w:w="1483" w:type="dxa"/>
          </w:tcPr>
          <w:p w14:paraId="0D8189AF" w14:textId="77777777" w:rsidR="00736FF9" w:rsidRDefault="00961B9B">
            <w:r>
              <w:t>Graduation</w:t>
            </w:r>
          </w:p>
        </w:tc>
        <w:tc>
          <w:tcPr>
            <w:tcW w:w="2736" w:type="dxa"/>
          </w:tcPr>
          <w:p w14:paraId="3D8BC203" w14:textId="77777777" w:rsidR="00736FF9" w:rsidRDefault="00961B9B">
            <w:r>
              <w:t>Celebrate completion and empower farmers</w:t>
            </w:r>
          </w:p>
        </w:tc>
        <w:tc>
          <w:tcPr>
            <w:tcW w:w="2448" w:type="dxa"/>
          </w:tcPr>
          <w:p w14:paraId="359EB2D9" w14:textId="77777777" w:rsidR="00736FF9" w:rsidRDefault="00961B9B">
            <w:r>
              <w:t>Certificates, testimonials, action planning</w:t>
            </w:r>
          </w:p>
        </w:tc>
        <w:tc>
          <w:tcPr>
            <w:tcW w:w="2736" w:type="dxa"/>
          </w:tcPr>
          <w:p w14:paraId="24400CCB" w14:textId="77777777" w:rsidR="00736FF9" w:rsidRDefault="00961B9B">
            <w:r>
              <w:t>Ceremony and certificate distribution</w:t>
            </w:r>
          </w:p>
        </w:tc>
        <w:tc>
          <w:tcPr>
            <w:tcW w:w="1486" w:type="dxa"/>
          </w:tcPr>
          <w:p w14:paraId="4837990B" w14:textId="77777777" w:rsidR="00736FF9" w:rsidRDefault="00961B9B">
            <w:r>
              <w:t>Certificates, T-shirts</w:t>
            </w:r>
          </w:p>
        </w:tc>
      </w:tr>
      <w:tr w:rsidR="00961B9B" w14:paraId="2CDE7DC4" w14:textId="77777777" w:rsidTr="00961B9B">
        <w:tc>
          <w:tcPr>
            <w:tcW w:w="923" w:type="dxa"/>
          </w:tcPr>
          <w:p w14:paraId="7D5D021C" w14:textId="77777777" w:rsidR="00736FF9" w:rsidRDefault="00961B9B">
            <w:r>
              <w:t>26</w:t>
            </w:r>
          </w:p>
        </w:tc>
        <w:tc>
          <w:tcPr>
            <w:tcW w:w="928" w:type="dxa"/>
          </w:tcPr>
          <w:p w14:paraId="7426DC69" w14:textId="77777777" w:rsidR="00736FF9" w:rsidRDefault="00961B9B">
            <w:r>
              <w:t>21</w:t>
            </w:r>
          </w:p>
        </w:tc>
        <w:tc>
          <w:tcPr>
            <w:tcW w:w="1320" w:type="dxa"/>
          </w:tcPr>
          <w:p w14:paraId="11E2AC3F" w14:textId="77777777" w:rsidR="00736FF9" w:rsidRDefault="00961B9B">
            <w:r>
              <w:t>All</w:t>
            </w:r>
          </w:p>
        </w:tc>
        <w:tc>
          <w:tcPr>
            <w:tcW w:w="1483" w:type="dxa"/>
          </w:tcPr>
          <w:p w14:paraId="3FF6A95B" w14:textId="77777777" w:rsidR="00736FF9" w:rsidRDefault="00961B9B">
            <w:r>
              <w:t>Post-Graduation Planning</w:t>
            </w:r>
          </w:p>
        </w:tc>
        <w:tc>
          <w:tcPr>
            <w:tcW w:w="2736" w:type="dxa"/>
          </w:tcPr>
          <w:p w14:paraId="74CBD1EF" w14:textId="77777777" w:rsidR="00736FF9" w:rsidRDefault="00961B9B">
            <w:r>
              <w:t>Ensure continuity and linkages</w:t>
            </w:r>
          </w:p>
        </w:tc>
        <w:tc>
          <w:tcPr>
            <w:tcW w:w="2448" w:type="dxa"/>
          </w:tcPr>
          <w:p w14:paraId="4A41C1C6" w14:textId="77777777" w:rsidR="00736FF9" w:rsidRDefault="00961B9B">
            <w:r>
              <w:t>Link to extension services, savings groups, service providers</w:t>
            </w:r>
          </w:p>
        </w:tc>
        <w:tc>
          <w:tcPr>
            <w:tcW w:w="2736" w:type="dxa"/>
          </w:tcPr>
          <w:p w14:paraId="57B39DD3" w14:textId="77777777" w:rsidR="00736FF9" w:rsidRDefault="00961B9B">
            <w:r>
              <w:t>Develop sustainability and follow-up plan</w:t>
            </w:r>
          </w:p>
        </w:tc>
        <w:tc>
          <w:tcPr>
            <w:tcW w:w="1486" w:type="dxa"/>
          </w:tcPr>
          <w:p w14:paraId="20BA79C7" w14:textId="77777777" w:rsidR="00736FF9" w:rsidRDefault="00961B9B">
            <w:r>
              <w:t>Contact directories, flip charts</w:t>
            </w:r>
          </w:p>
        </w:tc>
      </w:tr>
    </w:tbl>
    <w:p w14:paraId="6E8BA410" w14:textId="77777777" w:rsidR="00961B9B" w:rsidRDefault="00961B9B"/>
    <w:sectPr w:rsidR="00000000" w:rsidSect="00961B9B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787597">
    <w:abstractNumId w:val="8"/>
  </w:num>
  <w:num w:numId="2" w16cid:durableId="479886235">
    <w:abstractNumId w:val="6"/>
  </w:num>
  <w:num w:numId="3" w16cid:durableId="390617471">
    <w:abstractNumId w:val="5"/>
  </w:num>
  <w:num w:numId="4" w16cid:durableId="46683132">
    <w:abstractNumId w:val="4"/>
  </w:num>
  <w:num w:numId="5" w16cid:durableId="259801931">
    <w:abstractNumId w:val="7"/>
  </w:num>
  <w:num w:numId="6" w16cid:durableId="1969974024">
    <w:abstractNumId w:val="3"/>
  </w:num>
  <w:num w:numId="7" w16cid:durableId="1178158020">
    <w:abstractNumId w:val="2"/>
  </w:num>
  <w:num w:numId="8" w16cid:durableId="173345155">
    <w:abstractNumId w:val="1"/>
  </w:num>
  <w:num w:numId="9" w16cid:durableId="188625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6FF9"/>
    <w:rsid w:val="007A744E"/>
    <w:rsid w:val="00961B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A60779"/>
  <w14:defaultImageDpi w14:val="300"/>
  <w15:docId w15:val="{5606AD2E-0DA3-4BE2-9FE7-0318598B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2025-07-13T06:41:00Z</dcterms:created>
  <dcterms:modified xsi:type="dcterms:W3CDTF">2025-07-13T06:41:00Z</dcterms:modified>
  <cp:category/>
</cp:coreProperties>
</file>